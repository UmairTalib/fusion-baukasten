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C14B" w14:textId="77777777" w:rsidR="00462255" w:rsidRDefault="00000000">
      <w:pPr>
        <w:jc w:val="center"/>
      </w:pPr>
      <w:r>
        <w:rPr>
          <w:b/>
          <w:color w:val="1F3864"/>
          <w:sz w:val="48"/>
        </w:rPr>
        <w:t>Datenbank-Kuration</w:t>
      </w:r>
    </w:p>
    <w:p w14:paraId="65506323" w14:textId="77777777" w:rsidR="00462255" w:rsidRDefault="00000000">
      <w:pPr>
        <w:jc w:val="center"/>
      </w:pPr>
      <w:r>
        <w:rPr>
          <w:color w:val="444444"/>
          <w:sz w:val="24"/>
        </w:rPr>
        <w:t>Was kommt in die Datenbank — wann, woher, warum</w:t>
      </w:r>
    </w:p>
    <w:p w14:paraId="57F83085" w14:textId="5EE20AB7" w:rsidR="00462255" w:rsidRDefault="00000000">
      <w:pPr>
        <w:jc w:val="center"/>
      </w:pPr>
      <w:r>
        <w:rPr>
          <w:color w:val="888888"/>
          <w:sz w:val="18"/>
        </w:rPr>
        <w:t xml:space="preserve">Projekt: </w:t>
      </w:r>
      <w:proofErr w:type="gramStart"/>
      <w:r w:rsidR="006B0B46">
        <w:rPr>
          <w:color w:val="888888"/>
          <w:sz w:val="18"/>
        </w:rPr>
        <w:t>Fusion</w:t>
      </w:r>
      <w:r>
        <w:rPr>
          <w:color w:val="888888"/>
          <w:sz w:val="18"/>
        </w:rPr>
        <w:t xml:space="preserve">  |</w:t>
      </w:r>
      <w:proofErr w:type="gramEnd"/>
      <w:r>
        <w:rPr>
          <w:color w:val="888888"/>
          <w:sz w:val="18"/>
        </w:rPr>
        <w:t xml:space="preserve">  Kuration: Adrian Manes </w:t>
      </w:r>
      <w:proofErr w:type="gramStart"/>
      <w:r>
        <w:rPr>
          <w:color w:val="888888"/>
          <w:sz w:val="18"/>
        </w:rPr>
        <w:t>Pérez  |</w:t>
      </w:r>
      <w:proofErr w:type="gramEnd"/>
      <w:r>
        <w:rPr>
          <w:color w:val="888888"/>
          <w:sz w:val="18"/>
        </w:rPr>
        <w:t xml:space="preserve">  Mai 2026</w:t>
      </w:r>
    </w:p>
    <w:p w14:paraId="676A535A" w14:textId="77777777" w:rsidR="00462255" w:rsidRDefault="00462255"/>
    <w:p w14:paraId="750C9941" w14:textId="77777777" w:rsidR="00462255" w:rsidRDefault="00000000">
      <w:pPr>
        <w:spacing w:before="360" w:after="120"/>
      </w:pPr>
      <w:r>
        <w:rPr>
          <w:b/>
          <w:color w:val="1F3864"/>
          <w:sz w:val="32"/>
        </w:rPr>
        <w:t>1. Einleitung und Kurations-Prinzip</w:t>
      </w:r>
    </w:p>
    <w:p w14:paraId="7F605296" w14:textId="77777777" w:rsidR="00462255" w:rsidRDefault="00000000">
      <w:pPr>
        <w:spacing w:after="80"/>
      </w:pPr>
      <w:r>
        <w:t>Dieses Dokument beantwortet ausschließlich eine Frage: Was muss in die Datenbank? Es ist kein Konzept-Dokument und keine UI-Beschreibung. Es listet präzise alle Felder, die das System persistieren muss, damit der KI-Kurations-Algorithmus funktionieren kann.</w:t>
      </w:r>
    </w:p>
    <w:p w14:paraId="2D4D4DFD" w14:textId="77777777" w:rsidR="00462255" w:rsidRDefault="00000000">
      <w:pPr>
        <w:spacing w:after="80"/>
      </w:pPr>
      <w:r>
        <w:t>Grundregel: Ein Feld kommt nur dann in die Datenbank, wenn es entweder (a) den Kurations-Algorithmus steuert, (b) für die Forschung/Prozessanalyse notwendig ist oder (c) als Referenz für spätere Projektschritte gebraucht wird.</w:t>
      </w:r>
    </w:p>
    <w:p w14:paraId="09B5A261" w14:textId="77777777" w:rsidR="00462255" w:rsidRDefault="00000000">
      <w:pPr>
        <w:spacing w:after="60"/>
        <w:ind w:left="283"/>
      </w:pPr>
      <w:r>
        <w:rPr>
          <w:i/>
          <w:color w:val="555555"/>
          <w:sz w:val="18"/>
        </w:rPr>
        <w:t>ℹ️  Felder, die nur für die Darstellung im UI benötigt werden, sind NICHT aufgeführt.</w:t>
      </w:r>
    </w:p>
    <w:p w14:paraId="182310F3" w14:textId="77777777" w:rsidR="00462255" w:rsidRDefault="00462255"/>
    <w:p w14:paraId="144DE61D" w14:textId="77777777" w:rsidR="00462255" w:rsidRDefault="00000000">
      <w:pPr>
        <w:spacing w:before="360" w:after="120"/>
      </w:pPr>
      <w:r>
        <w:rPr>
          <w:b/>
          <w:color w:val="1F3864"/>
          <w:sz w:val="32"/>
        </w:rPr>
        <w:t>2. Datenbank-Tabellen und ihre Felder</w:t>
      </w:r>
    </w:p>
    <w:p w14:paraId="0B81A3FB" w14:textId="77777777" w:rsidR="00462255" w:rsidRDefault="00000000">
      <w:pPr>
        <w:spacing w:after="80"/>
      </w:pPr>
      <w:r>
        <w:t>Die gesamte Anwendung schreibt in folgende Datenbank-Tabellen. Jede Tabelle ist einem klaren Moment im Nutzer-Flow zugeordnet.</w:t>
      </w:r>
    </w:p>
    <w:p w14:paraId="077C8591" w14:textId="77777777" w:rsidR="00462255" w:rsidRDefault="00000000">
      <w:pPr>
        <w:spacing w:before="280" w:after="80"/>
      </w:pPr>
      <w:r>
        <w:rPr>
          <w:b/>
          <w:color w:val="2E75B6"/>
          <w:sz w:val="26"/>
        </w:rPr>
        <w:t>2.1  Tabelle: users</w:t>
      </w:r>
    </w:p>
    <w:p w14:paraId="4F1CB3B0" w14:textId="77777777" w:rsidR="00462255" w:rsidRDefault="00000000">
      <w:pPr>
        <w:spacing w:after="80"/>
      </w:pPr>
      <w:r>
        <w:t>Wird beim Registrierungs-Prozess angelegt. Steuert den institutionellen Kontext für die spätere Format-Kuration (z. B. rechtliche Einschränkungen nach Kommune).</w:t>
      </w:r>
    </w:p>
    <w:tbl>
      <w:tblPr>
        <w:tblStyle w:val="Tabellenraster"/>
        <w:tblW w:w="0" w:type="auto"/>
        <w:tblLook w:val="04A0" w:firstRow="1" w:lastRow="0" w:firstColumn="1" w:lastColumn="0" w:noHBand="0" w:noVBand="1"/>
      </w:tblPr>
      <w:tblGrid>
        <w:gridCol w:w="1971"/>
        <w:gridCol w:w="1639"/>
        <w:gridCol w:w="1562"/>
        <w:gridCol w:w="1758"/>
        <w:gridCol w:w="2352"/>
      </w:tblGrid>
      <w:tr w:rsidR="00462255" w14:paraId="14CD8B80" w14:textId="77777777">
        <w:tc>
          <w:tcPr>
            <w:tcW w:w="2154" w:type="dxa"/>
            <w:shd w:val="clear" w:color="auto" w:fill="1F3864"/>
            <w:vAlign w:val="center"/>
          </w:tcPr>
          <w:p w14:paraId="1B2640A1" w14:textId="77777777" w:rsidR="00462255" w:rsidRDefault="00000000">
            <w:pPr>
              <w:jc w:val="center"/>
            </w:pPr>
            <w:r>
              <w:rPr>
                <w:b/>
                <w:color w:val="FFFFFF"/>
                <w:sz w:val="18"/>
              </w:rPr>
              <w:t>Feld</w:t>
            </w:r>
          </w:p>
        </w:tc>
        <w:tc>
          <w:tcPr>
            <w:tcW w:w="1814" w:type="dxa"/>
            <w:shd w:val="clear" w:color="auto" w:fill="1F3864"/>
            <w:vAlign w:val="center"/>
          </w:tcPr>
          <w:p w14:paraId="258A243A" w14:textId="77777777" w:rsidR="00462255" w:rsidRDefault="00000000">
            <w:pPr>
              <w:jc w:val="center"/>
            </w:pPr>
            <w:r>
              <w:rPr>
                <w:b/>
                <w:color w:val="FFFFFF"/>
                <w:sz w:val="18"/>
              </w:rPr>
              <w:t>Typ</w:t>
            </w:r>
          </w:p>
        </w:tc>
        <w:tc>
          <w:tcPr>
            <w:tcW w:w="1814" w:type="dxa"/>
            <w:shd w:val="clear" w:color="auto" w:fill="1F3864"/>
            <w:vAlign w:val="center"/>
          </w:tcPr>
          <w:p w14:paraId="3F9C8057" w14:textId="77777777" w:rsidR="00462255" w:rsidRDefault="00000000">
            <w:pPr>
              <w:jc w:val="center"/>
            </w:pPr>
            <w:r>
              <w:rPr>
                <w:b/>
                <w:color w:val="FFFFFF"/>
                <w:sz w:val="18"/>
              </w:rPr>
              <w:t>Pflicht</w:t>
            </w:r>
          </w:p>
        </w:tc>
        <w:tc>
          <w:tcPr>
            <w:tcW w:w="1814" w:type="dxa"/>
            <w:shd w:val="clear" w:color="auto" w:fill="1F3864"/>
            <w:vAlign w:val="center"/>
          </w:tcPr>
          <w:p w14:paraId="71F45714" w14:textId="77777777" w:rsidR="00462255" w:rsidRDefault="00000000">
            <w:pPr>
              <w:jc w:val="center"/>
            </w:pPr>
            <w:r>
              <w:rPr>
                <w:b/>
                <w:color w:val="FFFFFF"/>
                <w:sz w:val="18"/>
              </w:rPr>
              <w:t>Woher (UI-Schritt)</w:t>
            </w:r>
          </w:p>
        </w:tc>
        <w:tc>
          <w:tcPr>
            <w:tcW w:w="2608" w:type="dxa"/>
            <w:shd w:val="clear" w:color="auto" w:fill="1F3864"/>
            <w:vAlign w:val="center"/>
          </w:tcPr>
          <w:p w14:paraId="45BD936D" w14:textId="77777777" w:rsidR="00462255" w:rsidRDefault="00000000">
            <w:pPr>
              <w:jc w:val="center"/>
            </w:pPr>
            <w:r>
              <w:rPr>
                <w:b/>
                <w:color w:val="FFFFFF"/>
                <w:sz w:val="18"/>
              </w:rPr>
              <w:t>Kurations-Relevanz</w:t>
            </w:r>
          </w:p>
        </w:tc>
      </w:tr>
      <w:tr w:rsidR="00462255" w14:paraId="747C22A1" w14:textId="77777777">
        <w:tc>
          <w:tcPr>
            <w:tcW w:w="2154" w:type="dxa"/>
            <w:shd w:val="clear" w:color="auto" w:fill="EEF2F7"/>
            <w:vAlign w:val="center"/>
          </w:tcPr>
          <w:p w14:paraId="2C6D6B3E" w14:textId="77777777" w:rsidR="00462255" w:rsidRDefault="00000000">
            <w:r>
              <w:rPr>
                <w:sz w:val="18"/>
              </w:rPr>
              <w:t>user_id</w:t>
            </w:r>
          </w:p>
        </w:tc>
        <w:tc>
          <w:tcPr>
            <w:tcW w:w="1814" w:type="dxa"/>
            <w:shd w:val="clear" w:color="auto" w:fill="EEF2F7"/>
            <w:vAlign w:val="center"/>
          </w:tcPr>
          <w:p w14:paraId="7CB7F6C5" w14:textId="77777777" w:rsidR="00462255" w:rsidRDefault="00000000">
            <w:r>
              <w:rPr>
                <w:sz w:val="18"/>
              </w:rPr>
              <w:t>UUID</w:t>
            </w:r>
          </w:p>
        </w:tc>
        <w:tc>
          <w:tcPr>
            <w:tcW w:w="1814" w:type="dxa"/>
            <w:shd w:val="clear" w:color="auto" w:fill="EEF2F7"/>
            <w:vAlign w:val="center"/>
          </w:tcPr>
          <w:p w14:paraId="3882EE2F" w14:textId="77777777" w:rsidR="00462255" w:rsidRDefault="00000000">
            <w:r>
              <w:rPr>
                <w:sz w:val="18"/>
              </w:rPr>
              <w:t>Ja</w:t>
            </w:r>
          </w:p>
        </w:tc>
        <w:tc>
          <w:tcPr>
            <w:tcW w:w="1814" w:type="dxa"/>
            <w:shd w:val="clear" w:color="auto" w:fill="EEF2F7"/>
            <w:vAlign w:val="center"/>
          </w:tcPr>
          <w:p w14:paraId="11F85C44" w14:textId="77777777" w:rsidR="00462255" w:rsidRDefault="00000000">
            <w:r>
              <w:rPr>
                <w:sz w:val="18"/>
              </w:rPr>
              <w:t>Auto-generiert bei Registrierung</w:t>
            </w:r>
          </w:p>
        </w:tc>
        <w:tc>
          <w:tcPr>
            <w:tcW w:w="2608" w:type="dxa"/>
            <w:shd w:val="clear" w:color="auto" w:fill="EEF2F7"/>
            <w:vAlign w:val="center"/>
          </w:tcPr>
          <w:p w14:paraId="7FF85259" w14:textId="77777777" w:rsidR="00462255" w:rsidRDefault="00000000">
            <w:r>
              <w:rPr>
                <w:sz w:val="18"/>
              </w:rPr>
              <w:t>Primärschlüssel für alle Relationen</w:t>
            </w:r>
          </w:p>
        </w:tc>
      </w:tr>
      <w:tr w:rsidR="00462255" w14:paraId="3EDAA43A" w14:textId="77777777">
        <w:tc>
          <w:tcPr>
            <w:tcW w:w="2154" w:type="dxa"/>
            <w:shd w:val="clear" w:color="auto" w:fill="FFFFFF"/>
            <w:vAlign w:val="center"/>
          </w:tcPr>
          <w:p w14:paraId="594975E5" w14:textId="77777777" w:rsidR="00462255" w:rsidRDefault="00000000">
            <w:r>
              <w:rPr>
                <w:sz w:val="18"/>
              </w:rPr>
              <w:t>email</w:t>
            </w:r>
          </w:p>
        </w:tc>
        <w:tc>
          <w:tcPr>
            <w:tcW w:w="1814" w:type="dxa"/>
            <w:shd w:val="clear" w:color="auto" w:fill="FFFFFF"/>
            <w:vAlign w:val="center"/>
          </w:tcPr>
          <w:p w14:paraId="723CB252" w14:textId="77777777" w:rsidR="00462255" w:rsidRDefault="00000000">
            <w:r>
              <w:rPr>
                <w:sz w:val="18"/>
              </w:rPr>
              <w:t>String</w:t>
            </w:r>
          </w:p>
        </w:tc>
        <w:tc>
          <w:tcPr>
            <w:tcW w:w="1814" w:type="dxa"/>
            <w:shd w:val="clear" w:color="auto" w:fill="FFFFFF"/>
            <w:vAlign w:val="center"/>
          </w:tcPr>
          <w:p w14:paraId="1D91F5B8" w14:textId="77777777" w:rsidR="00462255" w:rsidRDefault="00000000">
            <w:r>
              <w:rPr>
                <w:sz w:val="18"/>
              </w:rPr>
              <w:t>Ja</w:t>
            </w:r>
          </w:p>
        </w:tc>
        <w:tc>
          <w:tcPr>
            <w:tcW w:w="1814" w:type="dxa"/>
            <w:shd w:val="clear" w:color="auto" w:fill="FFFFFF"/>
            <w:vAlign w:val="center"/>
          </w:tcPr>
          <w:p w14:paraId="038C45FA" w14:textId="77777777" w:rsidR="00462255" w:rsidRDefault="00000000">
            <w:r>
              <w:rPr>
                <w:sz w:val="18"/>
              </w:rPr>
              <w:t>Zugang &amp; Projektverwaltung → Registrierung</w:t>
            </w:r>
          </w:p>
        </w:tc>
        <w:tc>
          <w:tcPr>
            <w:tcW w:w="2608" w:type="dxa"/>
            <w:shd w:val="clear" w:color="auto" w:fill="FFFFFF"/>
            <w:vAlign w:val="center"/>
          </w:tcPr>
          <w:p w14:paraId="376528CA" w14:textId="77777777" w:rsidR="00462255" w:rsidRDefault="00000000">
            <w:r>
              <w:rPr>
                <w:sz w:val="18"/>
              </w:rPr>
              <w:t>Login-Identifikation</w:t>
            </w:r>
          </w:p>
        </w:tc>
      </w:tr>
      <w:tr w:rsidR="00462255" w14:paraId="086AA6A3" w14:textId="77777777">
        <w:tc>
          <w:tcPr>
            <w:tcW w:w="2154" w:type="dxa"/>
            <w:shd w:val="clear" w:color="auto" w:fill="EEF2F7"/>
            <w:vAlign w:val="center"/>
          </w:tcPr>
          <w:p w14:paraId="64DB0C8D" w14:textId="77777777" w:rsidR="00462255" w:rsidRDefault="00000000">
            <w:r>
              <w:rPr>
                <w:sz w:val="18"/>
              </w:rPr>
              <w:t>rolle</w:t>
            </w:r>
          </w:p>
        </w:tc>
        <w:tc>
          <w:tcPr>
            <w:tcW w:w="1814" w:type="dxa"/>
            <w:shd w:val="clear" w:color="auto" w:fill="EEF2F7"/>
            <w:vAlign w:val="center"/>
          </w:tcPr>
          <w:p w14:paraId="427D6200" w14:textId="77777777" w:rsidR="00462255" w:rsidRDefault="00000000">
            <w:r>
              <w:rPr>
                <w:sz w:val="18"/>
              </w:rPr>
              <w:t>Enum</w:t>
            </w:r>
          </w:p>
        </w:tc>
        <w:tc>
          <w:tcPr>
            <w:tcW w:w="1814" w:type="dxa"/>
            <w:shd w:val="clear" w:color="auto" w:fill="EEF2F7"/>
            <w:vAlign w:val="center"/>
          </w:tcPr>
          <w:p w14:paraId="5F257F9A" w14:textId="77777777" w:rsidR="00462255" w:rsidRDefault="00000000">
            <w:r>
              <w:rPr>
                <w:sz w:val="18"/>
              </w:rPr>
              <w:t>Ja</w:t>
            </w:r>
          </w:p>
        </w:tc>
        <w:tc>
          <w:tcPr>
            <w:tcW w:w="1814" w:type="dxa"/>
            <w:shd w:val="clear" w:color="auto" w:fill="EEF2F7"/>
            <w:vAlign w:val="center"/>
          </w:tcPr>
          <w:p w14:paraId="3C9D1C79" w14:textId="77777777" w:rsidR="00462255" w:rsidRDefault="00000000">
            <w:r>
              <w:rPr>
                <w:sz w:val="18"/>
              </w:rPr>
              <w:t>Zugang → Weiterleitung nach Login</w:t>
            </w:r>
          </w:p>
        </w:tc>
        <w:tc>
          <w:tcPr>
            <w:tcW w:w="2608" w:type="dxa"/>
            <w:shd w:val="clear" w:color="auto" w:fill="EEF2F7"/>
            <w:vAlign w:val="center"/>
          </w:tcPr>
          <w:p w14:paraId="725A2C84" w14:textId="77777777" w:rsidR="00462255" w:rsidRDefault="00000000">
            <w:r>
              <w:rPr>
                <w:sz w:val="18"/>
              </w:rPr>
              <w:t>Steuert Dashboard-Ansicht: Mitarbeiter / Kunde / Projektmanager</w:t>
            </w:r>
          </w:p>
        </w:tc>
      </w:tr>
      <w:tr w:rsidR="00462255" w14:paraId="60DF3633" w14:textId="77777777">
        <w:tc>
          <w:tcPr>
            <w:tcW w:w="2154" w:type="dxa"/>
            <w:shd w:val="clear" w:color="auto" w:fill="FFFFFF"/>
            <w:vAlign w:val="center"/>
          </w:tcPr>
          <w:p w14:paraId="7E87773B" w14:textId="77777777" w:rsidR="00462255" w:rsidRDefault="00000000">
            <w:r>
              <w:rPr>
                <w:sz w:val="18"/>
              </w:rPr>
              <w:t>institution</w:t>
            </w:r>
          </w:p>
        </w:tc>
        <w:tc>
          <w:tcPr>
            <w:tcW w:w="1814" w:type="dxa"/>
            <w:shd w:val="clear" w:color="auto" w:fill="FFFFFF"/>
            <w:vAlign w:val="center"/>
          </w:tcPr>
          <w:p w14:paraId="2DF5FF3B" w14:textId="77777777" w:rsidR="00462255" w:rsidRDefault="00000000">
            <w:r>
              <w:rPr>
                <w:sz w:val="18"/>
              </w:rPr>
              <w:t>String</w:t>
            </w:r>
          </w:p>
        </w:tc>
        <w:tc>
          <w:tcPr>
            <w:tcW w:w="1814" w:type="dxa"/>
            <w:shd w:val="clear" w:color="auto" w:fill="FFFFFF"/>
            <w:vAlign w:val="center"/>
          </w:tcPr>
          <w:p w14:paraId="514D4A62" w14:textId="77777777" w:rsidR="00462255" w:rsidRDefault="00000000">
            <w:r>
              <w:rPr>
                <w:sz w:val="18"/>
              </w:rPr>
              <w:t>Ja</w:t>
            </w:r>
          </w:p>
        </w:tc>
        <w:tc>
          <w:tcPr>
            <w:tcW w:w="1814" w:type="dxa"/>
            <w:shd w:val="clear" w:color="auto" w:fill="FFFFFF"/>
            <w:vAlign w:val="center"/>
          </w:tcPr>
          <w:p w14:paraId="1D2B642D" w14:textId="77777777" w:rsidR="00462255" w:rsidRDefault="00000000">
            <w:r>
              <w:rPr>
                <w:sz w:val="18"/>
              </w:rPr>
              <w:t>Registrierung → Profil-Setup</w:t>
            </w:r>
          </w:p>
        </w:tc>
        <w:tc>
          <w:tcPr>
            <w:tcW w:w="2608" w:type="dxa"/>
            <w:shd w:val="clear" w:color="auto" w:fill="FFFFFF"/>
            <w:vAlign w:val="center"/>
          </w:tcPr>
          <w:p w14:paraId="24AECC45" w14:textId="77777777" w:rsidR="00462255" w:rsidRDefault="00000000">
            <w:r>
              <w:rPr>
                <w:sz w:val="18"/>
              </w:rPr>
              <w:t>Filtert rechtlich nicht erlaubte Formate nach Kommune</w:t>
            </w:r>
          </w:p>
        </w:tc>
      </w:tr>
      <w:tr w:rsidR="00462255" w14:paraId="37169C1A" w14:textId="77777777">
        <w:tc>
          <w:tcPr>
            <w:tcW w:w="2154" w:type="dxa"/>
            <w:shd w:val="clear" w:color="auto" w:fill="EEF2F7"/>
            <w:vAlign w:val="center"/>
          </w:tcPr>
          <w:p w14:paraId="6E2F3923" w14:textId="77777777" w:rsidR="00462255" w:rsidRDefault="00000000">
            <w:r>
              <w:rPr>
                <w:sz w:val="18"/>
              </w:rPr>
              <w:t>erfahrungsgrad</w:t>
            </w:r>
          </w:p>
        </w:tc>
        <w:tc>
          <w:tcPr>
            <w:tcW w:w="1814" w:type="dxa"/>
            <w:shd w:val="clear" w:color="auto" w:fill="EEF2F7"/>
            <w:vAlign w:val="center"/>
          </w:tcPr>
          <w:p w14:paraId="24AFE229" w14:textId="77777777" w:rsidR="00462255" w:rsidRDefault="00000000">
            <w:r>
              <w:rPr>
                <w:sz w:val="18"/>
              </w:rPr>
              <w:t>Enum</w:t>
            </w:r>
          </w:p>
        </w:tc>
        <w:tc>
          <w:tcPr>
            <w:tcW w:w="1814" w:type="dxa"/>
            <w:shd w:val="clear" w:color="auto" w:fill="EEF2F7"/>
            <w:vAlign w:val="center"/>
          </w:tcPr>
          <w:p w14:paraId="0A840EB2" w14:textId="77777777" w:rsidR="00462255" w:rsidRDefault="00000000">
            <w:r>
              <w:rPr>
                <w:sz w:val="18"/>
              </w:rPr>
              <w:t>Ja</w:t>
            </w:r>
          </w:p>
        </w:tc>
        <w:tc>
          <w:tcPr>
            <w:tcW w:w="1814" w:type="dxa"/>
            <w:shd w:val="clear" w:color="auto" w:fill="EEF2F7"/>
            <w:vAlign w:val="center"/>
          </w:tcPr>
          <w:p w14:paraId="0734874D" w14:textId="77777777" w:rsidR="00462255" w:rsidRDefault="00000000">
            <w:r>
              <w:rPr>
                <w:sz w:val="18"/>
              </w:rPr>
              <w:t>Registrierung → Profil-Setup</w:t>
            </w:r>
          </w:p>
        </w:tc>
        <w:tc>
          <w:tcPr>
            <w:tcW w:w="2608" w:type="dxa"/>
            <w:shd w:val="clear" w:color="auto" w:fill="EEF2F7"/>
            <w:vAlign w:val="center"/>
          </w:tcPr>
          <w:p w14:paraId="05375723" w14:textId="77777777" w:rsidR="00462255" w:rsidRDefault="00000000">
            <w:r>
              <w:rPr>
                <w:sz w:val="18"/>
              </w:rPr>
              <w:t>Bestimmt Detailtiefe der Erklär-Texte (Einsteiger / Experte)</w:t>
            </w:r>
          </w:p>
        </w:tc>
      </w:tr>
      <w:tr w:rsidR="00462255" w14:paraId="735500C4" w14:textId="77777777">
        <w:tc>
          <w:tcPr>
            <w:tcW w:w="2154" w:type="dxa"/>
            <w:shd w:val="clear" w:color="auto" w:fill="FFFFFF"/>
            <w:vAlign w:val="center"/>
          </w:tcPr>
          <w:p w14:paraId="796F68BC" w14:textId="77777777" w:rsidR="00462255" w:rsidRDefault="00000000">
            <w:r>
              <w:rPr>
                <w:sz w:val="18"/>
              </w:rPr>
              <w:t>created_at</w:t>
            </w:r>
          </w:p>
        </w:tc>
        <w:tc>
          <w:tcPr>
            <w:tcW w:w="1814" w:type="dxa"/>
            <w:shd w:val="clear" w:color="auto" w:fill="FFFFFF"/>
            <w:vAlign w:val="center"/>
          </w:tcPr>
          <w:p w14:paraId="4211E597" w14:textId="77777777" w:rsidR="00462255" w:rsidRDefault="00000000">
            <w:r>
              <w:rPr>
                <w:sz w:val="18"/>
              </w:rPr>
              <w:t>Timestamp</w:t>
            </w:r>
          </w:p>
        </w:tc>
        <w:tc>
          <w:tcPr>
            <w:tcW w:w="1814" w:type="dxa"/>
            <w:shd w:val="clear" w:color="auto" w:fill="FFFFFF"/>
            <w:vAlign w:val="center"/>
          </w:tcPr>
          <w:p w14:paraId="43A19DE8" w14:textId="77777777" w:rsidR="00462255" w:rsidRDefault="00000000">
            <w:r>
              <w:rPr>
                <w:sz w:val="18"/>
              </w:rPr>
              <w:t>Ja</w:t>
            </w:r>
          </w:p>
        </w:tc>
        <w:tc>
          <w:tcPr>
            <w:tcW w:w="1814" w:type="dxa"/>
            <w:shd w:val="clear" w:color="auto" w:fill="FFFFFF"/>
            <w:vAlign w:val="center"/>
          </w:tcPr>
          <w:p w14:paraId="2A33B522" w14:textId="77777777" w:rsidR="00462255" w:rsidRDefault="00000000">
            <w:r>
              <w:rPr>
                <w:sz w:val="18"/>
              </w:rPr>
              <w:t>Auto</w:t>
            </w:r>
          </w:p>
        </w:tc>
        <w:tc>
          <w:tcPr>
            <w:tcW w:w="2608" w:type="dxa"/>
            <w:shd w:val="clear" w:color="auto" w:fill="FFFFFF"/>
            <w:vAlign w:val="center"/>
          </w:tcPr>
          <w:p w14:paraId="1CB8A9C1" w14:textId="77777777" w:rsidR="00462255" w:rsidRDefault="00000000">
            <w:r>
              <w:rPr>
                <w:sz w:val="18"/>
              </w:rPr>
              <w:t>Forschung: Nutzerwachstum</w:t>
            </w:r>
          </w:p>
        </w:tc>
      </w:tr>
    </w:tbl>
    <w:p w14:paraId="1F0B4D20" w14:textId="77777777" w:rsidR="00462255" w:rsidRDefault="00462255"/>
    <w:p w14:paraId="0F9A8A16" w14:textId="77777777" w:rsidR="00462255" w:rsidRDefault="00000000">
      <w:pPr>
        <w:spacing w:before="280" w:after="80"/>
      </w:pPr>
      <w:r>
        <w:rPr>
          <w:b/>
          <w:color w:val="2E75B6"/>
          <w:sz w:val="26"/>
        </w:rPr>
        <w:t>2.2  Tabelle: projects</w:t>
      </w:r>
    </w:p>
    <w:p w14:paraId="36B03014" w14:textId="77777777" w:rsidR="00462255" w:rsidRDefault="00000000">
      <w:pPr>
        <w:spacing w:after="80"/>
      </w:pPr>
      <w:r>
        <w:lastRenderedPageBreak/>
        <w:t>Kern-Tabelle. Jedes Projekt eines Nutzers. Wird beim Klick auf „Neues Projekt anlegen" oder „Bestehendes öffnen" initialisiert.</w:t>
      </w:r>
    </w:p>
    <w:tbl>
      <w:tblPr>
        <w:tblStyle w:val="Tabellenraster"/>
        <w:tblW w:w="0" w:type="auto"/>
        <w:tblLook w:val="04A0" w:firstRow="1" w:lastRow="0" w:firstColumn="1" w:lastColumn="0" w:noHBand="0" w:noVBand="1"/>
      </w:tblPr>
      <w:tblGrid>
        <w:gridCol w:w="1980"/>
        <w:gridCol w:w="1659"/>
        <w:gridCol w:w="1591"/>
        <w:gridCol w:w="1693"/>
        <w:gridCol w:w="2359"/>
      </w:tblGrid>
      <w:tr w:rsidR="00462255" w14:paraId="625E2B15" w14:textId="77777777">
        <w:tc>
          <w:tcPr>
            <w:tcW w:w="2154" w:type="dxa"/>
            <w:shd w:val="clear" w:color="auto" w:fill="1F3864"/>
            <w:vAlign w:val="center"/>
          </w:tcPr>
          <w:p w14:paraId="2031510D" w14:textId="77777777" w:rsidR="00462255" w:rsidRDefault="00000000">
            <w:pPr>
              <w:jc w:val="center"/>
            </w:pPr>
            <w:r>
              <w:rPr>
                <w:b/>
                <w:color w:val="FFFFFF"/>
                <w:sz w:val="18"/>
              </w:rPr>
              <w:t>Feld</w:t>
            </w:r>
          </w:p>
        </w:tc>
        <w:tc>
          <w:tcPr>
            <w:tcW w:w="1814" w:type="dxa"/>
            <w:shd w:val="clear" w:color="auto" w:fill="1F3864"/>
            <w:vAlign w:val="center"/>
          </w:tcPr>
          <w:p w14:paraId="1EFF14C6" w14:textId="77777777" w:rsidR="00462255" w:rsidRDefault="00000000">
            <w:pPr>
              <w:jc w:val="center"/>
            </w:pPr>
            <w:r>
              <w:rPr>
                <w:b/>
                <w:color w:val="FFFFFF"/>
                <w:sz w:val="18"/>
              </w:rPr>
              <w:t>Typ</w:t>
            </w:r>
          </w:p>
        </w:tc>
        <w:tc>
          <w:tcPr>
            <w:tcW w:w="1814" w:type="dxa"/>
            <w:shd w:val="clear" w:color="auto" w:fill="1F3864"/>
            <w:vAlign w:val="center"/>
          </w:tcPr>
          <w:p w14:paraId="3ACCBA7C" w14:textId="77777777" w:rsidR="00462255" w:rsidRDefault="00000000">
            <w:pPr>
              <w:jc w:val="center"/>
            </w:pPr>
            <w:r>
              <w:rPr>
                <w:b/>
                <w:color w:val="FFFFFF"/>
                <w:sz w:val="18"/>
              </w:rPr>
              <w:t>Pflicht</w:t>
            </w:r>
          </w:p>
        </w:tc>
        <w:tc>
          <w:tcPr>
            <w:tcW w:w="1814" w:type="dxa"/>
            <w:shd w:val="clear" w:color="auto" w:fill="1F3864"/>
            <w:vAlign w:val="center"/>
          </w:tcPr>
          <w:p w14:paraId="5B1AF69F" w14:textId="77777777" w:rsidR="00462255" w:rsidRDefault="00000000">
            <w:pPr>
              <w:jc w:val="center"/>
            </w:pPr>
            <w:r>
              <w:rPr>
                <w:b/>
                <w:color w:val="FFFFFF"/>
                <w:sz w:val="18"/>
              </w:rPr>
              <w:t>Woher (UI-Schritt)</w:t>
            </w:r>
          </w:p>
        </w:tc>
        <w:tc>
          <w:tcPr>
            <w:tcW w:w="2608" w:type="dxa"/>
            <w:shd w:val="clear" w:color="auto" w:fill="1F3864"/>
            <w:vAlign w:val="center"/>
          </w:tcPr>
          <w:p w14:paraId="347407DB" w14:textId="77777777" w:rsidR="00462255" w:rsidRDefault="00000000">
            <w:pPr>
              <w:jc w:val="center"/>
            </w:pPr>
            <w:r>
              <w:rPr>
                <w:b/>
                <w:color w:val="FFFFFF"/>
                <w:sz w:val="18"/>
              </w:rPr>
              <w:t>Kurations-Relevanz</w:t>
            </w:r>
          </w:p>
        </w:tc>
      </w:tr>
      <w:tr w:rsidR="00462255" w14:paraId="44F9E0F5" w14:textId="77777777">
        <w:tc>
          <w:tcPr>
            <w:tcW w:w="2154" w:type="dxa"/>
            <w:shd w:val="clear" w:color="auto" w:fill="EEF2F7"/>
            <w:vAlign w:val="center"/>
          </w:tcPr>
          <w:p w14:paraId="51A7AC41" w14:textId="77777777" w:rsidR="00462255" w:rsidRDefault="00000000">
            <w:r>
              <w:rPr>
                <w:sz w:val="18"/>
              </w:rPr>
              <w:t>project_id</w:t>
            </w:r>
          </w:p>
        </w:tc>
        <w:tc>
          <w:tcPr>
            <w:tcW w:w="1814" w:type="dxa"/>
            <w:shd w:val="clear" w:color="auto" w:fill="EEF2F7"/>
            <w:vAlign w:val="center"/>
          </w:tcPr>
          <w:p w14:paraId="28881B79" w14:textId="77777777" w:rsidR="00462255" w:rsidRDefault="00000000">
            <w:r>
              <w:rPr>
                <w:sz w:val="18"/>
              </w:rPr>
              <w:t>UUID</w:t>
            </w:r>
          </w:p>
        </w:tc>
        <w:tc>
          <w:tcPr>
            <w:tcW w:w="1814" w:type="dxa"/>
            <w:shd w:val="clear" w:color="auto" w:fill="EEF2F7"/>
            <w:vAlign w:val="center"/>
          </w:tcPr>
          <w:p w14:paraId="0892ACFA" w14:textId="77777777" w:rsidR="00462255" w:rsidRDefault="00000000">
            <w:r>
              <w:rPr>
                <w:sz w:val="18"/>
              </w:rPr>
              <w:t>Ja</w:t>
            </w:r>
          </w:p>
        </w:tc>
        <w:tc>
          <w:tcPr>
            <w:tcW w:w="1814" w:type="dxa"/>
            <w:shd w:val="clear" w:color="auto" w:fill="EEF2F7"/>
            <w:vAlign w:val="center"/>
          </w:tcPr>
          <w:p w14:paraId="7E02B940" w14:textId="77777777" w:rsidR="00462255" w:rsidRDefault="00000000">
            <w:r>
              <w:rPr>
                <w:sz w:val="18"/>
              </w:rPr>
              <w:t>Auto-generiert</w:t>
            </w:r>
          </w:p>
        </w:tc>
        <w:tc>
          <w:tcPr>
            <w:tcW w:w="2608" w:type="dxa"/>
            <w:shd w:val="clear" w:color="auto" w:fill="EEF2F7"/>
            <w:vAlign w:val="center"/>
          </w:tcPr>
          <w:p w14:paraId="4989C290" w14:textId="77777777" w:rsidR="00462255" w:rsidRDefault="00000000">
            <w:r>
              <w:rPr>
                <w:sz w:val="18"/>
              </w:rPr>
              <w:t>Primärschlüssel</w:t>
            </w:r>
          </w:p>
        </w:tc>
      </w:tr>
      <w:tr w:rsidR="00462255" w14:paraId="7D555539" w14:textId="77777777">
        <w:tc>
          <w:tcPr>
            <w:tcW w:w="2154" w:type="dxa"/>
            <w:shd w:val="clear" w:color="auto" w:fill="FFFFFF"/>
            <w:vAlign w:val="center"/>
          </w:tcPr>
          <w:p w14:paraId="4137FE41" w14:textId="77777777" w:rsidR="00462255" w:rsidRDefault="00000000">
            <w:r>
              <w:rPr>
                <w:sz w:val="18"/>
              </w:rPr>
              <w:t>user_id</w:t>
            </w:r>
          </w:p>
        </w:tc>
        <w:tc>
          <w:tcPr>
            <w:tcW w:w="1814" w:type="dxa"/>
            <w:shd w:val="clear" w:color="auto" w:fill="FFFFFF"/>
            <w:vAlign w:val="center"/>
          </w:tcPr>
          <w:p w14:paraId="1C21E8FE" w14:textId="77777777" w:rsidR="00462255" w:rsidRDefault="00000000">
            <w:r>
              <w:rPr>
                <w:sz w:val="18"/>
              </w:rPr>
              <w:t>UUID (FK)</w:t>
            </w:r>
          </w:p>
        </w:tc>
        <w:tc>
          <w:tcPr>
            <w:tcW w:w="1814" w:type="dxa"/>
            <w:shd w:val="clear" w:color="auto" w:fill="FFFFFF"/>
            <w:vAlign w:val="center"/>
          </w:tcPr>
          <w:p w14:paraId="5BF428E5" w14:textId="77777777" w:rsidR="00462255" w:rsidRDefault="00000000">
            <w:r>
              <w:rPr>
                <w:sz w:val="18"/>
              </w:rPr>
              <w:t>Ja</w:t>
            </w:r>
          </w:p>
        </w:tc>
        <w:tc>
          <w:tcPr>
            <w:tcW w:w="1814" w:type="dxa"/>
            <w:shd w:val="clear" w:color="auto" w:fill="FFFFFF"/>
            <w:vAlign w:val="center"/>
          </w:tcPr>
          <w:p w14:paraId="40D1C41D" w14:textId="77777777" w:rsidR="00462255" w:rsidRDefault="00000000">
            <w:r>
              <w:rPr>
                <w:sz w:val="18"/>
              </w:rPr>
              <w:t>Auto (Session)</w:t>
            </w:r>
          </w:p>
        </w:tc>
        <w:tc>
          <w:tcPr>
            <w:tcW w:w="2608" w:type="dxa"/>
            <w:shd w:val="clear" w:color="auto" w:fill="FFFFFF"/>
            <w:vAlign w:val="center"/>
          </w:tcPr>
          <w:p w14:paraId="4A5D6E17" w14:textId="77777777" w:rsidR="00462255" w:rsidRDefault="00000000">
            <w:r>
              <w:rPr>
                <w:sz w:val="18"/>
              </w:rPr>
              <w:t>Datenisolation: Nutzer sieht nur eigene Projekte</w:t>
            </w:r>
          </w:p>
        </w:tc>
      </w:tr>
      <w:tr w:rsidR="00462255" w14:paraId="097FC65D" w14:textId="77777777">
        <w:tc>
          <w:tcPr>
            <w:tcW w:w="2154" w:type="dxa"/>
            <w:shd w:val="clear" w:color="auto" w:fill="EEF2F7"/>
            <w:vAlign w:val="center"/>
          </w:tcPr>
          <w:p w14:paraId="4DB368FD" w14:textId="77777777" w:rsidR="00462255" w:rsidRDefault="00000000">
            <w:r>
              <w:rPr>
                <w:sz w:val="18"/>
              </w:rPr>
              <w:t>titel</w:t>
            </w:r>
          </w:p>
        </w:tc>
        <w:tc>
          <w:tcPr>
            <w:tcW w:w="1814" w:type="dxa"/>
            <w:shd w:val="clear" w:color="auto" w:fill="EEF2F7"/>
            <w:vAlign w:val="center"/>
          </w:tcPr>
          <w:p w14:paraId="76CF805B" w14:textId="77777777" w:rsidR="00462255" w:rsidRDefault="00000000">
            <w:r>
              <w:rPr>
                <w:sz w:val="18"/>
              </w:rPr>
              <w:t>String</w:t>
            </w:r>
          </w:p>
        </w:tc>
        <w:tc>
          <w:tcPr>
            <w:tcW w:w="1814" w:type="dxa"/>
            <w:shd w:val="clear" w:color="auto" w:fill="EEF2F7"/>
            <w:vAlign w:val="center"/>
          </w:tcPr>
          <w:p w14:paraId="117C2A15" w14:textId="77777777" w:rsidR="00462255" w:rsidRDefault="00000000">
            <w:r>
              <w:rPr>
                <w:sz w:val="18"/>
              </w:rPr>
              <w:t>Ja</w:t>
            </w:r>
          </w:p>
        </w:tc>
        <w:tc>
          <w:tcPr>
            <w:tcW w:w="1814" w:type="dxa"/>
            <w:shd w:val="clear" w:color="auto" w:fill="EEF2F7"/>
            <w:vAlign w:val="center"/>
          </w:tcPr>
          <w:p w14:paraId="6367273E" w14:textId="77777777" w:rsidR="00462255" w:rsidRDefault="00000000">
            <w:r>
              <w:rPr>
                <w:sz w:val="18"/>
              </w:rPr>
              <w:t>Projekt-Setup → Projekttitel</w:t>
            </w:r>
          </w:p>
        </w:tc>
        <w:tc>
          <w:tcPr>
            <w:tcW w:w="2608" w:type="dxa"/>
            <w:shd w:val="clear" w:color="auto" w:fill="EEF2F7"/>
            <w:vAlign w:val="center"/>
          </w:tcPr>
          <w:p w14:paraId="07595789" w14:textId="77777777" w:rsidR="00462255" w:rsidRDefault="00000000">
            <w:r>
              <w:rPr>
                <w:sz w:val="18"/>
              </w:rPr>
              <w:t>Identifikation</w:t>
            </w:r>
          </w:p>
        </w:tc>
      </w:tr>
      <w:tr w:rsidR="00462255" w14:paraId="0CEE03A8" w14:textId="77777777">
        <w:tc>
          <w:tcPr>
            <w:tcW w:w="2154" w:type="dxa"/>
            <w:shd w:val="clear" w:color="auto" w:fill="FFFFFF"/>
            <w:vAlign w:val="center"/>
          </w:tcPr>
          <w:p w14:paraId="05E99BFB" w14:textId="77777777" w:rsidR="00462255" w:rsidRDefault="00000000">
            <w:r>
              <w:rPr>
                <w:sz w:val="18"/>
              </w:rPr>
              <w:t>initial_mode</w:t>
            </w:r>
          </w:p>
        </w:tc>
        <w:tc>
          <w:tcPr>
            <w:tcW w:w="1814" w:type="dxa"/>
            <w:shd w:val="clear" w:color="auto" w:fill="FFFFFF"/>
            <w:vAlign w:val="center"/>
          </w:tcPr>
          <w:p w14:paraId="6E119684" w14:textId="77777777" w:rsidR="00462255" w:rsidRDefault="00000000">
            <w:r>
              <w:rPr>
                <w:sz w:val="18"/>
              </w:rPr>
              <w:t>Enum</w:t>
            </w:r>
          </w:p>
        </w:tc>
        <w:tc>
          <w:tcPr>
            <w:tcW w:w="1814" w:type="dxa"/>
            <w:shd w:val="clear" w:color="auto" w:fill="FFFFFF"/>
            <w:vAlign w:val="center"/>
          </w:tcPr>
          <w:p w14:paraId="33C837D8" w14:textId="77777777" w:rsidR="00462255" w:rsidRDefault="00000000">
            <w:r>
              <w:rPr>
                <w:sz w:val="18"/>
              </w:rPr>
              <w:t>Ja</w:t>
            </w:r>
          </w:p>
        </w:tc>
        <w:tc>
          <w:tcPr>
            <w:tcW w:w="1814" w:type="dxa"/>
            <w:shd w:val="clear" w:color="auto" w:fill="FFFFFF"/>
            <w:vAlign w:val="center"/>
          </w:tcPr>
          <w:p w14:paraId="231336E8" w14:textId="77777777" w:rsidR="00462255" w:rsidRDefault="00000000">
            <w:r>
              <w:rPr>
                <w:sz w:val="18"/>
              </w:rPr>
              <w:t>Projekt Initialisierung → Modus wählen</w:t>
            </w:r>
          </w:p>
        </w:tc>
        <w:tc>
          <w:tcPr>
            <w:tcW w:w="2608" w:type="dxa"/>
            <w:shd w:val="clear" w:color="auto" w:fill="FFFFFF"/>
            <w:vAlign w:val="center"/>
          </w:tcPr>
          <w:p w14:paraId="332E292A" w14:textId="77777777" w:rsidR="00462255" w:rsidRDefault="00000000">
            <w:r>
              <w:rPr>
                <w:sz w:val="18"/>
              </w:rPr>
              <w:t>Forschung: Wählen Nutzer eher Express oder Detailed?</w:t>
            </w:r>
          </w:p>
        </w:tc>
      </w:tr>
      <w:tr w:rsidR="00462255" w14:paraId="294DA747" w14:textId="77777777">
        <w:tc>
          <w:tcPr>
            <w:tcW w:w="2154" w:type="dxa"/>
            <w:shd w:val="clear" w:color="auto" w:fill="EEF2F7"/>
            <w:vAlign w:val="center"/>
          </w:tcPr>
          <w:p w14:paraId="220EFDE1" w14:textId="77777777" w:rsidR="00462255" w:rsidRDefault="00000000">
            <w:r>
              <w:rPr>
                <w:sz w:val="18"/>
              </w:rPr>
              <w:t>current_mode</w:t>
            </w:r>
          </w:p>
        </w:tc>
        <w:tc>
          <w:tcPr>
            <w:tcW w:w="1814" w:type="dxa"/>
            <w:shd w:val="clear" w:color="auto" w:fill="EEF2F7"/>
            <w:vAlign w:val="center"/>
          </w:tcPr>
          <w:p w14:paraId="342E5CE8" w14:textId="77777777" w:rsidR="00462255" w:rsidRDefault="00000000">
            <w:r>
              <w:rPr>
                <w:sz w:val="18"/>
              </w:rPr>
              <w:t>Enum</w:t>
            </w:r>
          </w:p>
        </w:tc>
        <w:tc>
          <w:tcPr>
            <w:tcW w:w="1814" w:type="dxa"/>
            <w:shd w:val="clear" w:color="auto" w:fill="EEF2F7"/>
            <w:vAlign w:val="center"/>
          </w:tcPr>
          <w:p w14:paraId="71AF04A6" w14:textId="77777777" w:rsidR="00462255" w:rsidRDefault="00000000">
            <w:r>
              <w:rPr>
                <w:sz w:val="18"/>
              </w:rPr>
              <w:t>Ja</w:t>
            </w:r>
          </w:p>
        </w:tc>
        <w:tc>
          <w:tcPr>
            <w:tcW w:w="1814" w:type="dxa"/>
            <w:shd w:val="clear" w:color="auto" w:fill="EEF2F7"/>
            <w:vAlign w:val="center"/>
          </w:tcPr>
          <w:p w14:paraId="6252425F" w14:textId="77777777" w:rsidR="00462255" w:rsidRDefault="00000000">
            <w:r>
              <w:rPr>
                <w:sz w:val="18"/>
              </w:rPr>
              <w:t>Bei Modus-Wechsel durch Nutzer aktualisiert</w:t>
            </w:r>
          </w:p>
        </w:tc>
        <w:tc>
          <w:tcPr>
            <w:tcW w:w="2608" w:type="dxa"/>
            <w:shd w:val="clear" w:color="auto" w:fill="EEF2F7"/>
            <w:vAlign w:val="center"/>
          </w:tcPr>
          <w:p w14:paraId="08C93046" w14:textId="77777777" w:rsidR="00462255" w:rsidRDefault="00000000">
            <w:r>
              <w:rPr>
                <w:sz w:val="18"/>
              </w:rPr>
              <w:t>Forschung: Wechseln Nutzer den Modus im Laufe des Projekts?</w:t>
            </w:r>
          </w:p>
        </w:tc>
      </w:tr>
      <w:tr w:rsidR="00462255" w14:paraId="1D900C08" w14:textId="77777777">
        <w:tc>
          <w:tcPr>
            <w:tcW w:w="2154" w:type="dxa"/>
            <w:shd w:val="clear" w:color="auto" w:fill="FFFFFF"/>
            <w:vAlign w:val="center"/>
          </w:tcPr>
          <w:p w14:paraId="23170AF6" w14:textId="77777777" w:rsidR="00462255" w:rsidRDefault="00000000">
            <w:r>
              <w:rPr>
                <w:sz w:val="18"/>
              </w:rPr>
              <w:t>status</w:t>
            </w:r>
          </w:p>
        </w:tc>
        <w:tc>
          <w:tcPr>
            <w:tcW w:w="1814" w:type="dxa"/>
            <w:shd w:val="clear" w:color="auto" w:fill="FFFFFF"/>
            <w:vAlign w:val="center"/>
          </w:tcPr>
          <w:p w14:paraId="460C53BD" w14:textId="77777777" w:rsidR="00462255" w:rsidRDefault="00000000">
            <w:r>
              <w:rPr>
                <w:sz w:val="18"/>
              </w:rPr>
              <w:t>Enum</w:t>
            </w:r>
          </w:p>
        </w:tc>
        <w:tc>
          <w:tcPr>
            <w:tcW w:w="1814" w:type="dxa"/>
            <w:shd w:val="clear" w:color="auto" w:fill="FFFFFF"/>
            <w:vAlign w:val="center"/>
          </w:tcPr>
          <w:p w14:paraId="61F5415D" w14:textId="77777777" w:rsidR="00462255" w:rsidRDefault="00000000">
            <w:r>
              <w:rPr>
                <w:sz w:val="18"/>
              </w:rPr>
              <w:t>Ja</w:t>
            </w:r>
          </w:p>
        </w:tc>
        <w:tc>
          <w:tcPr>
            <w:tcW w:w="1814" w:type="dxa"/>
            <w:shd w:val="clear" w:color="auto" w:fill="FFFFFF"/>
            <w:vAlign w:val="center"/>
          </w:tcPr>
          <w:p w14:paraId="18D98679" w14:textId="77777777" w:rsidR="00462255" w:rsidRDefault="00000000">
            <w:r>
              <w:rPr>
                <w:sz w:val="18"/>
              </w:rPr>
              <w:t>System-Update nach jedem Thema</w:t>
            </w:r>
          </w:p>
        </w:tc>
        <w:tc>
          <w:tcPr>
            <w:tcW w:w="2608" w:type="dxa"/>
            <w:shd w:val="clear" w:color="auto" w:fill="FFFFFF"/>
            <w:vAlign w:val="center"/>
          </w:tcPr>
          <w:p w14:paraId="6C0882D5" w14:textId="77777777" w:rsidR="00462255" w:rsidRDefault="00000000">
            <w:r>
              <w:rPr>
                <w:sz w:val="18"/>
              </w:rPr>
              <w:t>Steuert: Welche Formate werden im nächsten Schritt angezeigt (Phasen-Filter)</w:t>
            </w:r>
          </w:p>
        </w:tc>
      </w:tr>
      <w:tr w:rsidR="00462255" w14:paraId="7D34CF20" w14:textId="77777777">
        <w:tc>
          <w:tcPr>
            <w:tcW w:w="2154" w:type="dxa"/>
            <w:shd w:val="clear" w:color="auto" w:fill="EEF2F7"/>
            <w:vAlign w:val="center"/>
          </w:tcPr>
          <w:p w14:paraId="3A2A62E7" w14:textId="77777777" w:rsidR="00462255" w:rsidRDefault="00000000">
            <w:r>
              <w:rPr>
                <w:sz w:val="18"/>
              </w:rPr>
              <w:t>created_at</w:t>
            </w:r>
          </w:p>
        </w:tc>
        <w:tc>
          <w:tcPr>
            <w:tcW w:w="1814" w:type="dxa"/>
            <w:shd w:val="clear" w:color="auto" w:fill="EEF2F7"/>
            <w:vAlign w:val="center"/>
          </w:tcPr>
          <w:p w14:paraId="07210326" w14:textId="77777777" w:rsidR="00462255" w:rsidRDefault="00000000">
            <w:r>
              <w:rPr>
                <w:sz w:val="18"/>
              </w:rPr>
              <w:t>Timestamp</w:t>
            </w:r>
          </w:p>
        </w:tc>
        <w:tc>
          <w:tcPr>
            <w:tcW w:w="1814" w:type="dxa"/>
            <w:shd w:val="clear" w:color="auto" w:fill="EEF2F7"/>
            <w:vAlign w:val="center"/>
          </w:tcPr>
          <w:p w14:paraId="18828A5F" w14:textId="77777777" w:rsidR="00462255" w:rsidRDefault="00000000">
            <w:r>
              <w:rPr>
                <w:sz w:val="18"/>
              </w:rPr>
              <w:t>Ja</w:t>
            </w:r>
          </w:p>
        </w:tc>
        <w:tc>
          <w:tcPr>
            <w:tcW w:w="1814" w:type="dxa"/>
            <w:shd w:val="clear" w:color="auto" w:fill="EEF2F7"/>
            <w:vAlign w:val="center"/>
          </w:tcPr>
          <w:p w14:paraId="63030F83" w14:textId="77777777" w:rsidR="00462255" w:rsidRDefault="00000000">
            <w:r>
              <w:rPr>
                <w:sz w:val="18"/>
              </w:rPr>
              <w:t>Auto</w:t>
            </w:r>
          </w:p>
        </w:tc>
        <w:tc>
          <w:tcPr>
            <w:tcW w:w="2608" w:type="dxa"/>
            <w:shd w:val="clear" w:color="auto" w:fill="EEF2F7"/>
            <w:vAlign w:val="center"/>
          </w:tcPr>
          <w:p w14:paraId="07770CDB" w14:textId="77777777" w:rsidR="00462255" w:rsidRDefault="00000000">
            <w:r>
              <w:rPr>
                <w:sz w:val="18"/>
              </w:rPr>
              <w:t>Forschung / Prozessanalyse</w:t>
            </w:r>
          </w:p>
        </w:tc>
      </w:tr>
      <w:tr w:rsidR="00462255" w14:paraId="140F14C9" w14:textId="77777777">
        <w:tc>
          <w:tcPr>
            <w:tcW w:w="2154" w:type="dxa"/>
            <w:shd w:val="clear" w:color="auto" w:fill="FFFFFF"/>
            <w:vAlign w:val="center"/>
          </w:tcPr>
          <w:p w14:paraId="6DFAE6D9" w14:textId="77777777" w:rsidR="00462255" w:rsidRDefault="00000000">
            <w:r>
              <w:rPr>
                <w:sz w:val="18"/>
              </w:rPr>
              <w:t>updated_at</w:t>
            </w:r>
          </w:p>
        </w:tc>
        <w:tc>
          <w:tcPr>
            <w:tcW w:w="1814" w:type="dxa"/>
            <w:shd w:val="clear" w:color="auto" w:fill="FFFFFF"/>
            <w:vAlign w:val="center"/>
          </w:tcPr>
          <w:p w14:paraId="4D770625" w14:textId="77777777" w:rsidR="00462255" w:rsidRDefault="00000000">
            <w:r>
              <w:rPr>
                <w:sz w:val="18"/>
              </w:rPr>
              <w:t>Timestamp</w:t>
            </w:r>
          </w:p>
        </w:tc>
        <w:tc>
          <w:tcPr>
            <w:tcW w:w="1814" w:type="dxa"/>
            <w:shd w:val="clear" w:color="auto" w:fill="FFFFFF"/>
            <w:vAlign w:val="center"/>
          </w:tcPr>
          <w:p w14:paraId="6A33A842" w14:textId="77777777" w:rsidR="00462255" w:rsidRDefault="00000000">
            <w:r>
              <w:rPr>
                <w:sz w:val="18"/>
              </w:rPr>
              <w:t>Ja</w:t>
            </w:r>
          </w:p>
        </w:tc>
        <w:tc>
          <w:tcPr>
            <w:tcW w:w="1814" w:type="dxa"/>
            <w:shd w:val="clear" w:color="auto" w:fill="FFFFFF"/>
            <w:vAlign w:val="center"/>
          </w:tcPr>
          <w:p w14:paraId="5ACADE9E" w14:textId="77777777" w:rsidR="00462255" w:rsidRDefault="00000000">
            <w:r>
              <w:rPr>
                <w:sz w:val="18"/>
              </w:rPr>
              <w:t>Auto bei jeder Änderung</w:t>
            </w:r>
          </w:p>
        </w:tc>
        <w:tc>
          <w:tcPr>
            <w:tcW w:w="2608" w:type="dxa"/>
            <w:shd w:val="clear" w:color="auto" w:fill="FFFFFF"/>
            <w:vAlign w:val="center"/>
          </w:tcPr>
          <w:p w14:paraId="33CB29CB" w14:textId="77777777" w:rsidR="00462255" w:rsidRDefault="00000000">
            <w:r>
              <w:rPr>
                <w:sz w:val="18"/>
              </w:rPr>
              <w:t>Forschung: Wie lange arbeiten Nutzer an einem Projekt?</w:t>
            </w:r>
          </w:p>
        </w:tc>
      </w:tr>
    </w:tbl>
    <w:p w14:paraId="219D13CD" w14:textId="77777777" w:rsidR="00462255" w:rsidRDefault="00462255"/>
    <w:p w14:paraId="220D5C77" w14:textId="77777777" w:rsidR="00462255" w:rsidRDefault="00000000">
      <w:pPr>
        <w:spacing w:after="60"/>
        <w:ind w:left="283"/>
      </w:pPr>
      <w:r>
        <w:rPr>
          <w:i/>
          <w:color w:val="555555"/>
          <w:sz w:val="18"/>
        </w:rPr>
        <w:t>ℹ️  status-Werte: Initialisierung → Analyse → Ideenfindung → Entscheidung → Umsetzung → Abgeschlossen</w:t>
      </w:r>
    </w:p>
    <w:p w14:paraId="75A11586" w14:textId="77777777" w:rsidR="00462255" w:rsidRDefault="00000000">
      <w:pPr>
        <w:spacing w:before="280" w:after="80"/>
      </w:pPr>
      <w:r>
        <w:rPr>
          <w:b/>
          <w:color w:val="2E75B6"/>
          <w:sz w:val="26"/>
        </w:rPr>
        <w:t>2.3  Tabelle: project_context  (Die 7 Themen des KI-Interviews)</w:t>
      </w:r>
    </w:p>
    <w:p w14:paraId="3FC39CC8" w14:textId="77777777" w:rsidR="00462255" w:rsidRDefault="00000000">
      <w:pPr>
        <w:spacing w:after="80"/>
      </w:pPr>
      <w:r>
        <w:t>Diese Tabelle speichert alle Antworten aus dem „Dialogue Management Core Flow". Pro Projekt gibt es genau einen Datensatz. Felder, die mit (detailed) markiert sind, können NULL sein, wenn der Nutzer den Express-Modus gewählt hat.</w:t>
      </w:r>
    </w:p>
    <w:tbl>
      <w:tblPr>
        <w:tblStyle w:val="Tabellenraster"/>
        <w:tblW w:w="0" w:type="auto"/>
        <w:tblLook w:val="04A0" w:firstRow="1" w:lastRow="0" w:firstColumn="1" w:lastColumn="0" w:noHBand="0" w:noVBand="1"/>
      </w:tblPr>
      <w:tblGrid>
        <w:gridCol w:w="2110"/>
        <w:gridCol w:w="1472"/>
        <w:gridCol w:w="1508"/>
        <w:gridCol w:w="1845"/>
        <w:gridCol w:w="2347"/>
      </w:tblGrid>
      <w:tr w:rsidR="00462255" w14:paraId="6FF9F792" w14:textId="77777777">
        <w:tc>
          <w:tcPr>
            <w:tcW w:w="2154" w:type="dxa"/>
            <w:shd w:val="clear" w:color="auto" w:fill="1F3864"/>
            <w:vAlign w:val="center"/>
          </w:tcPr>
          <w:p w14:paraId="4E627C19" w14:textId="77777777" w:rsidR="00462255" w:rsidRDefault="00000000">
            <w:pPr>
              <w:jc w:val="center"/>
            </w:pPr>
            <w:r>
              <w:rPr>
                <w:b/>
                <w:color w:val="FFFFFF"/>
                <w:sz w:val="18"/>
              </w:rPr>
              <w:t>Feld</w:t>
            </w:r>
          </w:p>
        </w:tc>
        <w:tc>
          <w:tcPr>
            <w:tcW w:w="1814" w:type="dxa"/>
            <w:shd w:val="clear" w:color="auto" w:fill="1F3864"/>
            <w:vAlign w:val="center"/>
          </w:tcPr>
          <w:p w14:paraId="333FA3F3" w14:textId="77777777" w:rsidR="00462255" w:rsidRDefault="00000000">
            <w:pPr>
              <w:jc w:val="center"/>
            </w:pPr>
            <w:r>
              <w:rPr>
                <w:b/>
                <w:color w:val="FFFFFF"/>
                <w:sz w:val="18"/>
              </w:rPr>
              <w:t>Typ</w:t>
            </w:r>
          </w:p>
        </w:tc>
        <w:tc>
          <w:tcPr>
            <w:tcW w:w="1814" w:type="dxa"/>
            <w:shd w:val="clear" w:color="auto" w:fill="1F3864"/>
            <w:vAlign w:val="center"/>
          </w:tcPr>
          <w:p w14:paraId="2B816517" w14:textId="77777777" w:rsidR="00462255" w:rsidRDefault="00000000">
            <w:pPr>
              <w:jc w:val="center"/>
            </w:pPr>
            <w:r>
              <w:rPr>
                <w:b/>
                <w:color w:val="FFFFFF"/>
                <w:sz w:val="18"/>
              </w:rPr>
              <w:t>Pflicht</w:t>
            </w:r>
          </w:p>
        </w:tc>
        <w:tc>
          <w:tcPr>
            <w:tcW w:w="1814" w:type="dxa"/>
            <w:shd w:val="clear" w:color="auto" w:fill="1F3864"/>
            <w:vAlign w:val="center"/>
          </w:tcPr>
          <w:p w14:paraId="1E0FE598" w14:textId="77777777" w:rsidR="00462255" w:rsidRDefault="00000000">
            <w:pPr>
              <w:jc w:val="center"/>
            </w:pPr>
            <w:r>
              <w:rPr>
                <w:b/>
                <w:color w:val="FFFFFF"/>
                <w:sz w:val="18"/>
              </w:rPr>
              <w:t>Woher (UI-Schritt)</w:t>
            </w:r>
          </w:p>
        </w:tc>
        <w:tc>
          <w:tcPr>
            <w:tcW w:w="2608" w:type="dxa"/>
            <w:shd w:val="clear" w:color="auto" w:fill="1F3864"/>
            <w:vAlign w:val="center"/>
          </w:tcPr>
          <w:p w14:paraId="62E7C192" w14:textId="77777777" w:rsidR="00462255" w:rsidRDefault="00000000">
            <w:pPr>
              <w:jc w:val="center"/>
            </w:pPr>
            <w:r>
              <w:rPr>
                <w:b/>
                <w:color w:val="FFFFFF"/>
                <w:sz w:val="18"/>
              </w:rPr>
              <w:t>Kurations-Relevanz</w:t>
            </w:r>
          </w:p>
        </w:tc>
      </w:tr>
      <w:tr w:rsidR="00462255" w14:paraId="746F45EB" w14:textId="77777777">
        <w:tc>
          <w:tcPr>
            <w:tcW w:w="2154" w:type="dxa"/>
            <w:shd w:val="clear" w:color="auto" w:fill="EEF2F7"/>
            <w:vAlign w:val="center"/>
          </w:tcPr>
          <w:p w14:paraId="639B8DB4" w14:textId="77777777" w:rsidR="00462255" w:rsidRDefault="00000000">
            <w:r>
              <w:rPr>
                <w:sz w:val="18"/>
              </w:rPr>
              <w:t>projekt_typ</w:t>
            </w:r>
          </w:p>
        </w:tc>
        <w:tc>
          <w:tcPr>
            <w:tcW w:w="1814" w:type="dxa"/>
            <w:shd w:val="clear" w:color="auto" w:fill="EEF2F7"/>
            <w:vAlign w:val="center"/>
          </w:tcPr>
          <w:p w14:paraId="6198215C" w14:textId="77777777" w:rsidR="00462255" w:rsidRDefault="00000000">
            <w:r>
              <w:rPr>
                <w:sz w:val="18"/>
              </w:rPr>
              <w:t>String</w:t>
            </w:r>
          </w:p>
        </w:tc>
        <w:tc>
          <w:tcPr>
            <w:tcW w:w="1814" w:type="dxa"/>
            <w:shd w:val="clear" w:color="auto" w:fill="EEF2F7"/>
            <w:vAlign w:val="center"/>
          </w:tcPr>
          <w:p w14:paraId="2444A0A3" w14:textId="77777777" w:rsidR="00462255" w:rsidRDefault="00000000">
            <w:r>
              <w:rPr>
                <w:sz w:val="18"/>
              </w:rPr>
              <w:t>Ja</w:t>
            </w:r>
          </w:p>
        </w:tc>
        <w:tc>
          <w:tcPr>
            <w:tcW w:w="1814" w:type="dxa"/>
            <w:shd w:val="clear" w:color="auto" w:fill="EEF2F7"/>
            <w:vAlign w:val="center"/>
          </w:tcPr>
          <w:p w14:paraId="77D35B5D" w14:textId="77777777" w:rsidR="00462255" w:rsidRDefault="00000000">
            <w:r>
              <w:rPr>
                <w:sz w:val="18"/>
              </w:rPr>
              <w:t>Thema 1 → Projekt-Typ</w:t>
            </w:r>
          </w:p>
        </w:tc>
        <w:tc>
          <w:tcPr>
            <w:tcW w:w="2608" w:type="dxa"/>
            <w:shd w:val="clear" w:color="auto" w:fill="EEF2F7"/>
            <w:vAlign w:val="center"/>
          </w:tcPr>
          <w:p w14:paraId="0264E9F0" w14:textId="77777777" w:rsidR="00462255" w:rsidRDefault="00000000">
            <w:r>
              <w:rPr>
                <w:sz w:val="18"/>
              </w:rPr>
              <w:t>Kurations-Filter Ebene 1: Grundlegende Format-Auswahl</w:t>
            </w:r>
          </w:p>
        </w:tc>
      </w:tr>
      <w:tr w:rsidR="00462255" w14:paraId="45C21AE2" w14:textId="77777777">
        <w:tc>
          <w:tcPr>
            <w:tcW w:w="2154" w:type="dxa"/>
            <w:shd w:val="clear" w:color="auto" w:fill="FFFFFF"/>
            <w:vAlign w:val="center"/>
          </w:tcPr>
          <w:p w14:paraId="6BDA4F3E" w14:textId="77777777" w:rsidR="00462255" w:rsidRDefault="00000000">
            <w:r>
              <w:rPr>
                <w:sz w:val="18"/>
              </w:rPr>
              <w:t>anlass</w:t>
            </w:r>
          </w:p>
        </w:tc>
        <w:tc>
          <w:tcPr>
            <w:tcW w:w="1814" w:type="dxa"/>
            <w:shd w:val="clear" w:color="auto" w:fill="FFFFFF"/>
            <w:vAlign w:val="center"/>
          </w:tcPr>
          <w:p w14:paraId="311EEC7E" w14:textId="77777777" w:rsidR="00462255" w:rsidRDefault="00000000">
            <w:r>
              <w:rPr>
                <w:sz w:val="18"/>
              </w:rPr>
              <w:t>String</w:t>
            </w:r>
          </w:p>
        </w:tc>
        <w:tc>
          <w:tcPr>
            <w:tcW w:w="1814" w:type="dxa"/>
            <w:shd w:val="clear" w:color="auto" w:fill="FFFFFF"/>
            <w:vAlign w:val="center"/>
          </w:tcPr>
          <w:p w14:paraId="0A637811" w14:textId="77777777" w:rsidR="00462255" w:rsidRDefault="00000000">
            <w:r>
              <w:rPr>
                <w:sz w:val="18"/>
              </w:rPr>
              <w:t>Ja</w:t>
            </w:r>
          </w:p>
        </w:tc>
        <w:tc>
          <w:tcPr>
            <w:tcW w:w="1814" w:type="dxa"/>
            <w:shd w:val="clear" w:color="auto" w:fill="FFFFFF"/>
            <w:vAlign w:val="center"/>
          </w:tcPr>
          <w:p w14:paraId="2501D2EF" w14:textId="77777777" w:rsidR="00462255" w:rsidRDefault="00000000">
            <w:r>
              <w:rPr>
                <w:sz w:val="18"/>
              </w:rPr>
              <w:t>Thema 1 → Anlass</w:t>
            </w:r>
          </w:p>
        </w:tc>
        <w:tc>
          <w:tcPr>
            <w:tcW w:w="2608" w:type="dxa"/>
            <w:shd w:val="clear" w:color="auto" w:fill="FFFFFF"/>
            <w:vAlign w:val="center"/>
          </w:tcPr>
          <w:p w14:paraId="5205DB7D" w14:textId="77777777" w:rsidR="00462255" w:rsidRDefault="00000000">
            <w:r>
              <w:rPr>
                <w:sz w:val="18"/>
              </w:rPr>
              <w:t>Kontext für KI-Empfehlung</w:t>
            </w:r>
          </w:p>
        </w:tc>
      </w:tr>
      <w:tr w:rsidR="00462255" w14:paraId="755ABF2F" w14:textId="77777777">
        <w:tc>
          <w:tcPr>
            <w:tcW w:w="2154" w:type="dxa"/>
            <w:shd w:val="clear" w:color="auto" w:fill="EEF2F7"/>
            <w:vAlign w:val="center"/>
          </w:tcPr>
          <w:p w14:paraId="428E2D16" w14:textId="77777777" w:rsidR="00462255" w:rsidRDefault="00000000">
            <w:r>
              <w:rPr>
                <w:sz w:val="18"/>
              </w:rPr>
              <w:t>ausloeser</w:t>
            </w:r>
          </w:p>
        </w:tc>
        <w:tc>
          <w:tcPr>
            <w:tcW w:w="1814" w:type="dxa"/>
            <w:shd w:val="clear" w:color="auto" w:fill="EEF2F7"/>
            <w:vAlign w:val="center"/>
          </w:tcPr>
          <w:p w14:paraId="63648ECA" w14:textId="77777777" w:rsidR="00462255" w:rsidRDefault="00000000">
            <w:r>
              <w:rPr>
                <w:sz w:val="18"/>
              </w:rPr>
              <w:t>String</w:t>
            </w:r>
          </w:p>
        </w:tc>
        <w:tc>
          <w:tcPr>
            <w:tcW w:w="1814" w:type="dxa"/>
            <w:shd w:val="clear" w:color="auto" w:fill="EEF2F7"/>
            <w:vAlign w:val="center"/>
          </w:tcPr>
          <w:p w14:paraId="23C6C782" w14:textId="77777777" w:rsidR="00462255" w:rsidRDefault="00000000">
            <w:r>
              <w:rPr>
                <w:sz w:val="18"/>
              </w:rPr>
              <w:t>Nein (detailed)</w:t>
            </w:r>
          </w:p>
        </w:tc>
        <w:tc>
          <w:tcPr>
            <w:tcW w:w="1814" w:type="dxa"/>
            <w:shd w:val="clear" w:color="auto" w:fill="EEF2F7"/>
            <w:vAlign w:val="center"/>
          </w:tcPr>
          <w:p w14:paraId="1BE07DD3" w14:textId="77777777" w:rsidR="00462255" w:rsidRDefault="00000000">
            <w:r>
              <w:rPr>
                <w:sz w:val="18"/>
              </w:rPr>
              <w:t>Thema 1 → Auslöser</w:t>
            </w:r>
          </w:p>
        </w:tc>
        <w:tc>
          <w:tcPr>
            <w:tcW w:w="2608" w:type="dxa"/>
            <w:shd w:val="clear" w:color="auto" w:fill="EEF2F7"/>
            <w:vAlign w:val="center"/>
          </w:tcPr>
          <w:p w14:paraId="0E47D8F4" w14:textId="77777777" w:rsidR="00462255" w:rsidRDefault="00000000">
            <w:r>
              <w:rPr>
                <w:sz w:val="18"/>
              </w:rPr>
              <w:t>Tiefere Analyse</w:t>
            </w:r>
          </w:p>
        </w:tc>
      </w:tr>
      <w:tr w:rsidR="00462255" w14:paraId="3B1444C0" w14:textId="77777777">
        <w:tc>
          <w:tcPr>
            <w:tcW w:w="2154" w:type="dxa"/>
            <w:shd w:val="clear" w:color="auto" w:fill="FFFFFF"/>
            <w:vAlign w:val="center"/>
          </w:tcPr>
          <w:p w14:paraId="35657745" w14:textId="77777777" w:rsidR="00462255" w:rsidRDefault="00000000">
            <w:r>
              <w:rPr>
                <w:sz w:val="18"/>
              </w:rPr>
              <w:t>beteiligte</w:t>
            </w:r>
          </w:p>
        </w:tc>
        <w:tc>
          <w:tcPr>
            <w:tcW w:w="1814" w:type="dxa"/>
            <w:shd w:val="clear" w:color="auto" w:fill="FFFFFF"/>
            <w:vAlign w:val="center"/>
          </w:tcPr>
          <w:p w14:paraId="109D5C06" w14:textId="77777777" w:rsidR="00462255" w:rsidRDefault="00000000">
            <w:r>
              <w:rPr>
                <w:sz w:val="18"/>
              </w:rPr>
              <w:t>String</w:t>
            </w:r>
          </w:p>
        </w:tc>
        <w:tc>
          <w:tcPr>
            <w:tcW w:w="1814" w:type="dxa"/>
            <w:shd w:val="clear" w:color="auto" w:fill="FFFFFF"/>
            <w:vAlign w:val="center"/>
          </w:tcPr>
          <w:p w14:paraId="7FE0105E" w14:textId="77777777" w:rsidR="00462255" w:rsidRDefault="00000000">
            <w:r>
              <w:rPr>
                <w:sz w:val="18"/>
              </w:rPr>
              <w:t>Ja</w:t>
            </w:r>
          </w:p>
        </w:tc>
        <w:tc>
          <w:tcPr>
            <w:tcW w:w="1814" w:type="dxa"/>
            <w:shd w:val="clear" w:color="auto" w:fill="FFFFFF"/>
            <w:vAlign w:val="center"/>
          </w:tcPr>
          <w:p w14:paraId="51E0DD35" w14:textId="77777777" w:rsidR="00462255" w:rsidRDefault="00000000">
            <w:r>
              <w:rPr>
                <w:sz w:val="18"/>
              </w:rPr>
              <w:t>Thema 1 → Beteiligte</w:t>
            </w:r>
          </w:p>
        </w:tc>
        <w:tc>
          <w:tcPr>
            <w:tcW w:w="2608" w:type="dxa"/>
            <w:shd w:val="clear" w:color="auto" w:fill="FFFFFF"/>
            <w:vAlign w:val="center"/>
          </w:tcPr>
          <w:p w14:paraId="3A932C38" w14:textId="77777777" w:rsidR="00462255" w:rsidRDefault="00000000">
            <w:r>
              <w:rPr>
                <w:sz w:val="18"/>
              </w:rPr>
              <w:t>Steuert Teilnehmerkapazität-Filter in Wissensbasis</w:t>
            </w:r>
          </w:p>
        </w:tc>
      </w:tr>
      <w:tr w:rsidR="00462255" w14:paraId="58EBBCB0" w14:textId="77777777">
        <w:tc>
          <w:tcPr>
            <w:tcW w:w="2154" w:type="dxa"/>
            <w:shd w:val="clear" w:color="auto" w:fill="EEF2F7"/>
            <w:vAlign w:val="center"/>
          </w:tcPr>
          <w:p w14:paraId="139E3C84" w14:textId="77777777" w:rsidR="00462255" w:rsidRDefault="00000000">
            <w:r>
              <w:rPr>
                <w:sz w:val="18"/>
              </w:rPr>
              <w:t>ziel</w:t>
            </w:r>
          </w:p>
        </w:tc>
        <w:tc>
          <w:tcPr>
            <w:tcW w:w="1814" w:type="dxa"/>
            <w:shd w:val="clear" w:color="auto" w:fill="EEF2F7"/>
            <w:vAlign w:val="center"/>
          </w:tcPr>
          <w:p w14:paraId="3884415C" w14:textId="77777777" w:rsidR="00462255" w:rsidRDefault="00000000">
            <w:r>
              <w:rPr>
                <w:sz w:val="18"/>
              </w:rPr>
              <w:t>String</w:t>
            </w:r>
          </w:p>
        </w:tc>
        <w:tc>
          <w:tcPr>
            <w:tcW w:w="1814" w:type="dxa"/>
            <w:shd w:val="clear" w:color="auto" w:fill="EEF2F7"/>
            <w:vAlign w:val="center"/>
          </w:tcPr>
          <w:p w14:paraId="44CC431C" w14:textId="77777777" w:rsidR="00462255" w:rsidRDefault="00000000">
            <w:r>
              <w:rPr>
                <w:sz w:val="18"/>
              </w:rPr>
              <w:t>Ja</w:t>
            </w:r>
          </w:p>
        </w:tc>
        <w:tc>
          <w:tcPr>
            <w:tcW w:w="1814" w:type="dxa"/>
            <w:shd w:val="clear" w:color="auto" w:fill="EEF2F7"/>
            <w:vAlign w:val="center"/>
          </w:tcPr>
          <w:p w14:paraId="6B375718" w14:textId="77777777" w:rsidR="00462255" w:rsidRDefault="00000000">
            <w:r>
              <w:rPr>
                <w:sz w:val="18"/>
              </w:rPr>
              <w:t>Thema 2 → Ziel</w:t>
            </w:r>
          </w:p>
        </w:tc>
        <w:tc>
          <w:tcPr>
            <w:tcW w:w="2608" w:type="dxa"/>
            <w:shd w:val="clear" w:color="auto" w:fill="EEF2F7"/>
            <w:vAlign w:val="center"/>
          </w:tcPr>
          <w:p w14:paraId="45153053" w14:textId="77777777" w:rsidR="00462255" w:rsidRDefault="00000000">
            <w:r>
              <w:rPr>
                <w:sz w:val="18"/>
              </w:rPr>
              <w:t>Primär-Kurations-Parameter: Phasen-Zugehörigkeit</w:t>
            </w:r>
          </w:p>
        </w:tc>
      </w:tr>
      <w:tr w:rsidR="00462255" w14:paraId="39D7979D" w14:textId="77777777">
        <w:tc>
          <w:tcPr>
            <w:tcW w:w="2154" w:type="dxa"/>
            <w:shd w:val="clear" w:color="auto" w:fill="FFFFFF"/>
            <w:vAlign w:val="center"/>
          </w:tcPr>
          <w:p w14:paraId="66B2924A" w14:textId="77777777" w:rsidR="00462255" w:rsidRDefault="00000000">
            <w:r>
              <w:rPr>
                <w:sz w:val="18"/>
              </w:rPr>
              <w:t>zielgruppe</w:t>
            </w:r>
          </w:p>
        </w:tc>
        <w:tc>
          <w:tcPr>
            <w:tcW w:w="1814" w:type="dxa"/>
            <w:shd w:val="clear" w:color="auto" w:fill="FFFFFF"/>
            <w:vAlign w:val="center"/>
          </w:tcPr>
          <w:p w14:paraId="6BA2FF5D" w14:textId="77777777" w:rsidR="00462255" w:rsidRDefault="00000000">
            <w:r>
              <w:rPr>
                <w:sz w:val="18"/>
              </w:rPr>
              <w:t>String</w:t>
            </w:r>
          </w:p>
        </w:tc>
        <w:tc>
          <w:tcPr>
            <w:tcW w:w="1814" w:type="dxa"/>
            <w:shd w:val="clear" w:color="auto" w:fill="FFFFFF"/>
            <w:vAlign w:val="center"/>
          </w:tcPr>
          <w:p w14:paraId="672B94DC" w14:textId="77777777" w:rsidR="00462255" w:rsidRDefault="00000000">
            <w:r>
              <w:rPr>
                <w:sz w:val="18"/>
              </w:rPr>
              <w:t>Ja</w:t>
            </w:r>
          </w:p>
        </w:tc>
        <w:tc>
          <w:tcPr>
            <w:tcW w:w="1814" w:type="dxa"/>
            <w:shd w:val="clear" w:color="auto" w:fill="FFFFFF"/>
            <w:vAlign w:val="center"/>
          </w:tcPr>
          <w:p w14:paraId="0DFAA25A" w14:textId="77777777" w:rsidR="00462255" w:rsidRDefault="00000000">
            <w:r>
              <w:rPr>
                <w:sz w:val="18"/>
              </w:rPr>
              <w:t>Thema 2 → Zielgruppe</w:t>
            </w:r>
          </w:p>
        </w:tc>
        <w:tc>
          <w:tcPr>
            <w:tcW w:w="2608" w:type="dxa"/>
            <w:shd w:val="clear" w:color="auto" w:fill="FFFFFF"/>
            <w:vAlign w:val="center"/>
          </w:tcPr>
          <w:p w14:paraId="633315C8" w14:textId="77777777" w:rsidR="00462255" w:rsidRDefault="00000000">
            <w:r>
              <w:rPr>
                <w:sz w:val="18"/>
              </w:rPr>
              <w:t>Kurations-Filter Ebene C (Inklusivität)</w:t>
            </w:r>
          </w:p>
        </w:tc>
      </w:tr>
      <w:tr w:rsidR="00462255" w14:paraId="51C14A18" w14:textId="77777777">
        <w:tc>
          <w:tcPr>
            <w:tcW w:w="2154" w:type="dxa"/>
            <w:shd w:val="clear" w:color="auto" w:fill="EEF2F7"/>
            <w:vAlign w:val="center"/>
          </w:tcPr>
          <w:p w14:paraId="1EE0227A" w14:textId="77777777" w:rsidR="00462255" w:rsidRDefault="00000000">
            <w:r>
              <w:rPr>
                <w:sz w:val="18"/>
              </w:rPr>
              <w:t>erfolgskriterien</w:t>
            </w:r>
          </w:p>
        </w:tc>
        <w:tc>
          <w:tcPr>
            <w:tcW w:w="1814" w:type="dxa"/>
            <w:shd w:val="clear" w:color="auto" w:fill="EEF2F7"/>
            <w:vAlign w:val="center"/>
          </w:tcPr>
          <w:p w14:paraId="17975DE4" w14:textId="77777777" w:rsidR="00462255" w:rsidRDefault="00000000">
            <w:r>
              <w:rPr>
                <w:sz w:val="18"/>
              </w:rPr>
              <w:t>String</w:t>
            </w:r>
          </w:p>
        </w:tc>
        <w:tc>
          <w:tcPr>
            <w:tcW w:w="1814" w:type="dxa"/>
            <w:shd w:val="clear" w:color="auto" w:fill="EEF2F7"/>
            <w:vAlign w:val="center"/>
          </w:tcPr>
          <w:p w14:paraId="24F9B6D1" w14:textId="77777777" w:rsidR="00462255" w:rsidRDefault="00000000">
            <w:r>
              <w:rPr>
                <w:sz w:val="18"/>
              </w:rPr>
              <w:t>Nein (detailed)</w:t>
            </w:r>
          </w:p>
        </w:tc>
        <w:tc>
          <w:tcPr>
            <w:tcW w:w="1814" w:type="dxa"/>
            <w:shd w:val="clear" w:color="auto" w:fill="EEF2F7"/>
            <w:vAlign w:val="center"/>
          </w:tcPr>
          <w:p w14:paraId="1AE7323D" w14:textId="77777777" w:rsidR="00462255" w:rsidRDefault="00000000">
            <w:r>
              <w:rPr>
                <w:sz w:val="18"/>
              </w:rPr>
              <w:t>Thema 2 → Erfolgskriterien</w:t>
            </w:r>
          </w:p>
        </w:tc>
        <w:tc>
          <w:tcPr>
            <w:tcW w:w="2608" w:type="dxa"/>
            <w:shd w:val="clear" w:color="auto" w:fill="EEF2F7"/>
            <w:vAlign w:val="center"/>
          </w:tcPr>
          <w:p w14:paraId="327F1E7C" w14:textId="77777777" w:rsidR="00462255" w:rsidRDefault="00000000">
            <w:r>
              <w:rPr>
                <w:sz w:val="18"/>
              </w:rPr>
              <w:t>Forschung</w:t>
            </w:r>
          </w:p>
        </w:tc>
      </w:tr>
      <w:tr w:rsidR="00462255" w14:paraId="70826643" w14:textId="77777777">
        <w:tc>
          <w:tcPr>
            <w:tcW w:w="2154" w:type="dxa"/>
            <w:shd w:val="clear" w:color="auto" w:fill="FFFFFF"/>
            <w:vAlign w:val="center"/>
          </w:tcPr>
          <w:p w14:paraId="7F446CC2" w14:textId="77777777" w:rsidR="00462255" w:rsidRDefault="00000000">
            <w:r>
              <w:rPr>
                <w:sz w:val="18"/>
              </w:rPr>
              <w:t>ressourcen</w:t>
            </w:r>
          </w:p>
        </w:tc>
        <w:tc>
          <w:tcPr>
            <w:tcW w:w="1814" w:type="dxa"/>
            <w:shd w:val="clear" w:color="auto" w:fill="FFFFFF"/>
            <w:vAlign w:val="center"/>
          </w:tcPr>
          <w:p w14:paraId="7F0D39D8" w14:textId="77777777" w:rsidR="00462255" w:rsidRDefault="00000000">
            <w:r>
              <w:rPr>
                <w:sz w:val="18"/>
              </w:rPr>
              <w:t>String</w:t>
            </w:r>
          </w:p>
        </w:tc>
        <w:tc>
          <w:tcPr>
            <w:tcW w:w="1814" w:type="dxa"/>
            <w:shd w:val="clear" w:color="auto" w:fill="FFFFFF"/>
            <w:vAlign w:val="center"/>
          </w:tcPr>
          <w:p w14:paraId="39711EE9" w14:textId="77777777" w:rsidR="00462255" w:rsidRDefault="00000000">
            <w:r>
              <w:rPr>
                <w:sz w:val="18"/>
              </w:rPr>
              <w:t>Nein (detailed)</w:t>
            </w:r>
          </w:p>
        </w:tc>
        <w:tc>
          <w:tcPr>
            <w:tcW w:w="1814" w:type="dxa"/>
            <w:shd w:val="clear" w:color="auto" w:fill="FFFFFF"/>
            <w:vAlign w:val="center"/>
          </w:tcPr>
          <w:p w14:paraId="43BBABD5" w14:textId="77777777" w:rsidR="00462255" w:rsidRDefault="00000000">
            <w:r>
              <w:rPr>
                <w:sz w:val="18"/>
              </w:rPr>
              <w:t>Thema 2 → Ressourcen</w:t>
            </w:r>
          </w:p>
        </w:tc>
        <w:tc>
          <w:tcPr>
            <w:tcW w:w="2608" w:type="dxa"/>
            <w:shd w:val="clear" w:color="auto" w:fill="FFFFFF"/>
            <w:vAlign w:val="center"/>
          </w:tcPr>
          <w:p w14:paraId="11BBE665" w14:textId="77777777" w:rsidR="00462255" w:rsidRDefault="00000000">
            <w:r>
              <w:rPr>
                <w:sz w:val="18"/>
              </w:rPr>
              <w:t>Steuert Budget-Filter (Hoch/Mittel/Niedrig)</w:t>
            </w:r>
          </w:p>
        </w:tc>
      </w:tr>
      <w:tr w:rsidR="00462255" w14:paraId="5E8DC4C5" w14:textId="77777777">
        <w:tc>
          <w:tcPr>
            <w:tcW w:w="2154" w:type="dxa"/>
            <w:shd w:val="clear" w:color="auto" w:fill="EEF2F7"/>
            <w:vAlign w:val="center"/>
          </w:tcPr>
          <w:p w14:paraId="559A13AC" w14:textId="77777777" w:rsidR="00462255" w:rsidRDefault="00000000">
            <w:r>
              <w:rPr>
                <w:sz w:val="18"/>
              </w:rPr>
              <w:t>barrieren</w:t>
            </w:r>
          </w:p>
        </w:tc>
        <w:tc>
          <w:tcPr>
            <w:tcW w:w="1814" w:type="dxa"/>
            <w:shd w:val="clear" w:color="auto" w:fill="EEF2F7"/>
            <w:vAlign w:val="center"/>
          </w:tcPr>
          <w:p w14:paraId="12F18694" w14:textId="77777777" w:rsidR="00462255" w:rsidRDefault="00000000">
            <w:r>
              <w:rPr>
                <w:sz w:val="18"/>
              </w:rPr>
              <w:t>String</w:t>
            </w:r>
          </w:p>
        </w:tc>
        <w:tc>
          <w:tcPr>
            <w:tcW w:w="1814" w:type="dxa"/>
            <w:shd w:val="clear" w:color="auto" w:fill="EEF2F7"/>
            <w:vAlign w:val="center"/>
          </w:tcPr>
          <w:p w14:paraId="56C48E1E" w14:textId="77777777" w:rsidR="00462255" w:rsidRDefault="00000000">
            <w:r>
              <w:rPr>
                <w:sz w:val="18"/>
              </w:rPr>
              <w:t>Nein (detailed)</w:t>
            </w:r>
          </w:p>
        </w:tc>
        <w:tc>
          <w:tcPr>
            <w:tcW w:w="1814" w:type="dxa"/>
            <w:shd w:val="clear" w:color="auto" w:fill="EEF2F7"/>
            <w:vAlign w:val="center"/>
          </w:tcPr>
          <w:p w14:paraId="4D8CF122" w14:textId="77777777" w:rsidR="00462255" w:rsidRDefault="00000000">
            <w:r>
              <w:rPr>
                <w:sz w:val="18"/>
              </w:rPr>
              <w:t>Thema 2 → Barrieren</w:t>
            </w:r>
          </w:p>
        </w:tc>
        <w:tc>
          <w:tcPr>
            <w:tcW w:w="2608" w:type="dxa"/>
            <w:shd w:val="clear" w:color="auto" w:fill="EEF2F7"/>
            <w:vAlign w:val="center"/>
          </w:tcPr>
          <w:p w14:paraId="330B9632" w14:textId="77777777" w:rsidR="00462255" w:rsidRDefault="00000000">
            <w:r>
              <w:rPr>
                <w:sz w:val="18"/>
              </w:rPr>
              <w:t>Kurations-Filter Ebene B: Konfliktlage</w:t>
            </w:r>
          </w:p>
        </w:tc>
      </w:tr>
      <w:tr w:rsidR="00462255" w14:paraId="0EBA6B06" w14:textId="77777777">
        <w:tc>
          <w:tcPr>
            <w:tcW w:w="2154" w:type="dxa"/>
            <w:shd w:val="clear" w:color="auto" w:fill="FFFFFF"/>
            <w:vAlign w:val="center"/>
          </w:tcPr>
          <w:p w14:paraId="7FC293C7" w14:textId="77777777" w:rsidR="00462255" w:rsidRDefault="00000000">
            <w:r>
              <w:rPr>
                <w:sz w:val="18"/>
              </w:rPr>
              <w:t>kenntnisgrad_zielgruppe</w:t>
            </w:r>
          </w:p>
        </w:tc>
        <w:tc>
          <w:tcPr>
            <w:tcW w:w="1814" w:type="dxa"/>
            <w:shd w:val="clear" w:color="auto" w:fill="FFFFFF"/>
            <w:vAlign w:val="center"/>
          </w:tcPr>
          <w:p w14:paraId="66AC2DCE" w14:textId="77777777" w:rsidR="00462255" w:rsidRDefault="00000000">
            <w:r>
              <w:rPr>
                <w:sz w:val="18"/>
              </w:rPr>
              <w:t>String</w:t>
            </w:r>
          </w:p>
        </w:tc>
        <w:tc>
          <w:tcPr>
            <w:tcW w:w="1814" w:type="dxa"/>
            <w:shd w:val="clear" w:color="auto" w:fill="FFFFFF"/>
            <w:vAlign w:val="center"/>
          </w:tcPr>
          <w:p w14:paraId="7666230E" w14:textId="77777777" w:rsidR="00462255" w:rsidRDefault="00000000">
            <w:r>
              <w:rPr>
                <w:sz w:val="18"/>
              </w:rPr>
              <w:t>Nein (detailed)</w:t>
            </w:r>
          </w:p>
        </w:tc>
        <w:tc>
          <w:tcPr>
            <w:tcW w:w="1814" w:type="dxa"/>
            <w:shd w:val="clear" w:color="auto" w:fill="FFFFFF"/>
            <w:vAlign w:val="center"/>
          </w:tcPr>
          <w:p w14:paraId="475BCD84" w14:textId="77777777" w:rsidR="00462255" w:rsidRDefault="00000000">
            <w:r>
              <w:rPr>
                <w:sz w:val="18"/>
              </w:rPr>
              <w:t>Thema 2 → Kenntnisgrad Zielgruppe</w:t>
            </w:r>
          </w:p>
        </w:tc>
        <w:tc>
          <w:tcPr>
            <w:tcW w:w="2608" w:type="dxa"/>
            <w:shd w:val="clear" w:color="auto" w:fill="FFFFFF"/>
            <w:vAlign w:val="center"/>
          </w:tcPr>
          <w:p w14:paraId="27E81D57" w14:textId="77777777" w:rsidR="00462255" w:rsidRDefault="00000000">
            <w:r>
              <w:rPr>
                <w:sz w:val="18"/>
              </w:rPr>
              <w:t>Feinjustierung Format-Empfehlung</w:t>
            </w:r>
          </w:p>
        </w:tc>
      </w:tr>
      <w:tr w:rsidR="00462255" w14:paraId="0F1A6656" w14:textId="77777777">
        <w:tc>
          <w:tcPr>
            <w:tcW w:w="2154" w:type="dxa"/>
            <w:shd w:val="clear" w:color="auto" w:fill="EEF2F7"/>
            <w:vAlign w:val="center"/>
          </w:tcPr>
          <w:p w14:paraId="20A8858C" w14:textId="77777777" w:rsidR="00462255" w:rsidRDefault="00000000">
            <w:r>
              <w:rPr>
                <w:sz w:val="18"/>
              </w:rPr>
              <w:t>format</w:t>
            </w:r>
          </w:p>
        </w:tc>
        <w:tc>
          <w:tcPr>
            <w:tcW w:w="1814" w:type="dxa"/>
            <w:shd w:val="clear" w:color="auto" w:fill="EEF2F7"/>
            <w:vAlign w:val="center"/>
          </w:tcPr>
          <w:p w14:paraId="7C180075" w14:textId="77777777" w:rsidR="00462255" w:rsidRDefault="00000000">
            <w:r>
              <w:rPr>
                <w:sz w:val="18"/>
              </w:rPr>
              <w:t>String</w:t>
            </w:r>
          </w:p>
        </w:tc>
        <w:tc>
          <w:tcPr>
            <w:tcW w:w="1814" w:type="dxa"/>
            <w:shd w:val="clear" w:color="auto" w:fill="EEF2F7"/>
            <w:vAlign w:val="center"/>
          </w:tcPr>
          <w:p w14:paraId="3FD675F9" w14:textId="77777777" w:rsidR="00462255" w:rsidRDefault="00000000">
            <w:r>
              <w:rPr>
                <w:sz w:val="18"/>
              </w:rPr>
              <w:t>Ja</w:t>
            </w:r>
          </w:p>
        </w:tc>
        <w:tc>
          <w:tcPr>
            <w:tcW w:w="1814" w:type="dxa"/>
            <w:shd w:val="clear" w:color="auto" w:fill="EEF2F7"/>
            <w:vAlign w:val="center"/>
          </w:tcPr>
          <w:p w14:paraId="2178B9D6" w14:textId="77777777" w:rsidR="00462255" w:rsidRDefault="00000000">
            <w:r>
              <w:rPr>
                <w:sz w:val="18"/>
              </w:rPr>
              <w:t>Thema 3 → Format</w:t>
            </w:r>
          </w:p>
        </w:tc>
        <w:tc>
          <w:tcPr>
            <w:tcW w:w="2608" w:type="dxa"/>
            <w:shd w:val="clear" w:color="auto" w:fill="EEF2F7"/>
            <w:vAlign w:val="center"/>
          </w:tcPr>
          <w:p w14:paraId="2F7DFB31" w14:textId="77777777" w:rsidR="00462255" w:rsidRDefault="00000000">
            <w:r>
              <w:rPr>
                <w:sz w:val="18"/>
              </w:rPr>
              <w:t xml:space="preserve">⭐ DIREKTE BRÜCKE ZUR WISSENSBASIS — speichert das gewählte/empfohlene </w:t>
            </w:r>
            <w:r>
              <w:rPr>
                <w:sz w:val="18"/>
              </w:rPr>
              <w:lastRenderedPageBreak/>
              <w:t>Format</w:t>
            </w:r>
          </w:p>
        </w:tc>
      </w:tr>
      <w:tr w:rsidR="00462255" w14:paraId="41B9C06F" w14:textId="77777777">
        <w:tc>
          <w:tcPr>
            <w:tcW w:w="2154" w:type="dxa"/>
            <w:shd w:val="clear" w:color="auto" w:fill="FFFFFF"/>
            <w:vAlign w:val="center"/>
          </w:tcPr>
          <w:p w14:paraId="02D4BB6D" w14:textId="77777777" w:rsidR="00462255" w:rsidRDefault="00000000">
            <w:r>
              <w:rPr>
                <w:sz w:val="18"/>
              </w:rPr>
              <w:lastRenderedPageBreak/>
              <w:t>erfahrung_format</w:t>
            </w:r>
          </w:p>
        </w:tc>
        <w:tc>
          <w:tcPr>
            <w:tcW w:w="1814" w:type="dxa"/>
            <w:shd w:val="clear" w:color="auto" w:fill="FFFFFF"/>
            <w:vAlign w:val="center"/>
          </w:tcPr>
          <w:p w14:paraId="3626F155" w14:textId="77777777" w:rsidR="00462255" w:rsidRDefault="00000000">
            <w:r>
              <w:rPr>
                <w:sz w:val="18"/>
              </w:rPr>
              <w:t>Enum</w:t>
            </w:r>
          </w:p>
        </w:tc>
        <w:tc>
          <w:tcPr>
            <w:tcW w:w="1814" w:type="dxa"/>
            <w:shd w:val="clear" w:color="auto" w:fill="FFFFFF"/>
            <w:vAlign w:val="center"/>
          </w:tcPr>
          <w:p w14:paraId="0F050E38" w14:textId="77777777" w:rsidR="00462255" w:rsidRDefault="00000000">
            <w:r>
              <w:rPr>
                <w:sz w:val="18"/>
              </w:rPr>
              <w:t>Ja</w:t>
            </w:r>
          </w:p>
        </w:tc>
        <w:tc>
          <w:tcPr>
            <w:tcW w:w="1814" w:type="dxa"/>
            <w:shd w:val="clear" w:color="auto" w:fill="FFFFFF"/>
            <w:vAlign w:val="center"/>
          </w:tcPr>
          <w:p w14:paraId="4FFF37A2" w14:textId="77777777" w:rsidR="00462255" w:rsidRDefault="00000000">
            <w:r>
              <w:rPr>
                <w:sz w:val="18"/>
              </w:rPr>
              <w:t>Thema 3 → Erfahrung Format</w:t>
            </w:r>
          </w:p>
        </w:tc>
        <w:tc>
          <w:tcPr>
            <w:tcW w:w="2608" w:type="dxa"/>
            <w:shd w:val="clear" w:color="auto" w:fill="FFFFFF"/>
            <w:vAlign w:val="center"/>
          </w:tcPr>
          <w:p w14:paraId="0D063206" w14:textId="77777777" w:rsidR="00462255" w:rsidRDefault="00000000">
            <w:r>
              <w:rPr>
                <w:sz w:val="18"/>
              </w:rPr>
              <w:t>Steuert Komplexitäts-Filter: Einsteiger / Fortgeschritten / Experte</w:t>
            </w:r>
          </w:p>
        </w:tc>
      </w:tr>
      <w:tr w:rsidR="00462255" w14:paraId="5FBB5D15" w14:textId="77777777">
        <w:tc>
          <w:tcPr>
            <w:tcW w:w="2154" w:type="dxa"/>
            <w:shd w:val="clear" w:color="auto" w:fill="EEF2F7"/>
            <w:vAlign w:val="center"/>
          </w:tcPr>
          <w:p w14:paraId="0E183B44" w14:textId="77777777" w:rsidR="00462255" w:rsidRDefault="00000000">
            <w:r>
              <w:rPr>
                <w:sz w:val="18"/>
              </w:rPr>
              <w:t>externe_moderation</w:t>
            </w:r>
          </w:p>
        </w:tc>
        <w:tc>
          <w:tcPr>
            <w:tcW w:w="1814" w:type="dxa"/>
            <w:shd w:val="clear" w:color="auto" w:fill="EEF2F7"/>
            <w:vAlign w:val="center"/>
          </w:tcPr>
          <w:p w14:paraId="52A66A7B" w14:textId="77777777" w:rsidR="00462255" w:rsidRDefault="00000000">
            <w:r>
              <w:rPr>
                <w:sz w:val="18"/>
              </w:rPr>
              <w:t>Boolean</w:t>
            </w:r>
          </w:p>
        </w:tc>
        <w:tc>
          <w:tcPr>
            <w:tcW w:w="1814" w:type="dxa"/>
            <w:shd w:val="clear" w:color="auto" w:fill="EEF2F7"/>
            <w:vAlign w:val="center"/>
          </w:tcPr>
          <w:p w14:paraId="554FD529" w14:textId="77777777" w:rsidR="00462255" w:rsidRDefault="00000000">
            <w:r>
              <w:rPr>
                <w:sz w:val="18"/>
              </w:rPr>
              <w:t>Nein (detailed)</w:t>
            </w:r>
          </w:p>
        </w:tc>
        <w:tc>
          <w:tcPr>
            <w:tcW w:w="1814" w:type="dxa"/>
            <w:shd w:val="clear" w:color="auto" w:fill="EEF2F7"/>
            <w:vAlign w:val="center"/>
          </w:tcPr>
          <w:p w14:paraId="72B175FC" w14:textId="77777777" w:rsidR="00462255" w:rsidRDefault="00000000">
            <w:r>
              <w:rPr>
                <w:sz w:val="18"/>
              </w:rPr>
              <w:t>Thema 3 → Externe Moderation</w:t>
            </w:r>
          </w:p>
        </w:tc>
        <w:tc>
          <w:tcPr>
            <w:tcW w:w="2608" w:type="dxa"/>
            <w:shd w:val="clear" w:color="auto" w:fill="EEF2F7"/>
            <w:vAlign w:val="center"/>
          </w:tcPr>
          <w:p w14:paraId="1D083A90" w14:textId="77777777" w:rsidR="00462255" w:rsidRDefault="00000000">
            <w:r>
              <w:rPr>
                <w:sz w:val="18"/>
              </w:rPr>
              <w:t>Ressourcen-Kalkulation</w:t>
            </w:r>
          </w:p>
        </w:tc>
      </w:tr>
      <w:tr w:rsidR="00462255" w14:paraId="0395F3C6" w14:textId="77777777">
        <w:tc>
          <w:tcPr>
            <w:tcW w:w="2154" w:type="dxa"/>
            <w:shd w:val="clear" w:color="auto" w:fill="FFFFFF"/>
            <w:vAlign w:val="center"/>
          </w:tcPr>
          <w:p w14:paraId="31EEE65E" w14:textId="77777777" w:rsidR="00462255" w:rsidRDefault="00000000">
            <w:r>
              <w:rPr>
                <w:sz w:val="18"/>
              </w:rPr>
              <w:t>organisationskontext</w:t>
            </w:r>
          </w:p>
        </w:tc>
        <w:tc>
          <w:tcPr>
            <w:tcW w:w="1814" w:type="dxa"/>
            <w:shd w:val="clear" w:color="auto" w:fill="FFFFFF"/>
            <w:vAlign w:val="center"/>
          </w:tcPr>
          <w:p w14:paraId="350861AA" w14:textId="77777777" w:rsidR="00462255" w:rsidRDefault="00000000">
            <w:r>
              <w:rPr>
                <w:sz w:val="18"/>
              </w:rPr>
              <w:t>String</w:t>
            </w:r>
          </w:p>
        </w:tc>
        <w:tc>
          <w:tcPr>
            <w:tcW w:w="1814" w:type="dxa"/>
            <w:shd w:val="clear" w:color="auto" w:fill="FFFFFF"/>
            <w:vAlign w:val="center"/>
          </w:tcPr>
          <w:p w14:paraId="1D979578" w14:textId="77777777" w:rsidR="00462255" w:rsidRDefault="00000000">
            <w:r>
              <w:rPr>
                <w:sz w:val="18"/>
              </w:rPr>
              <w:t>Ja</w:t>
            </w:r>
          </w:p>
        </w:tc>
        <w:tc>
          <w:tcPr>
            <w:tcW w:w="1814" w:type="dxa"/>
            <w:shd w:val="clear" w:color="auto" w:fill="FFFFFF"/>
            <w:vAlign w:val="center"/>
          </w:tcPr>
          <w:p w14:paraId="5B4DE6D9" w14:textId="77777777" w:rsidR="00462255" w:rsidRDefault="00000000">
            <w:r>
              <w:rPr>
                <w:sz w:val="18"/>
              </w:rPr>
              <w:t>Thema 4 → Organisationskontext</w:t>
            </w:r>
          </w:p>
        </w:tc>
        <w:tc>
          <w:tcPr>
            <w:tcW w:w="2608" w:type="dxa"/>
            <w:shd w:val="clear" w:color="auto" w:fill="FFFFFF"/>
            <w:vAlign w:val="center"/>
          </w:tcPr>
          <w:p w14:paraId="569DECE5" w14:textId="77777777" w:rsidR="00462255" w:rsidRDefault="00000000">
            <w:r>
              <w:rPr>
                <w:sz w:val="18"/>
              </w:rPr>
              <w:t>Institutioneller Rahmen für Format-Eignung</w:t>
            </w:r>
          </w:p>
        </w:tc>
      </w:tr>
      <w:tr w:rsidR="00462255" w14:paraId="741CBDBF" w14:textId="77777777">
        <w:tc>
          <w:tcPr>
            <w:tcW w:w="2154" w:type="dxa"/>
            <w:shd w:val="clear" w:color="auto" w:fill="EEF2F7"/>
            <w:vAlign w:val="center"/>
          </w:tcPr>
          <w:p w14:paraId="2AB59998" w14:textId="77777777" w:rsidR="00462255" w:rsidRDefault="00000000">
            <w:r>
              <w:rPr>
                <w:sz w:val="18"/>
              </w:rPr>
              <w:t>akteure</w:t>
            </w:r>
          </w:p>
        </w:tc>
        <w:tc>
          <w:tcPr>
            <w:tcW w:w="1814" w:type="dxa"/>
            <w:shd w:val="clear" w:color="auto" w:fill="EEF2F7"/>
            <w:vAlign w:val="center"/>
          </w:tcPr>
          <w:p w14:paraId="13D22B92" w14:textId="77777777" w:rsidR="00462255" w:rsidRDefault="00000000">
            <w:r>
              <w:rPr>
                <w:sz w:val="18"/>
              </w:rPr>
              <w:t>String</w:t>
            </w:r>
          </w:p>
        </w:tc>
        <w:tc>
          <w:tcPr>
            <w:tcW w:w="1814" w:type="dxa"/>
            <w:shd w:val="clear" w:color="auto" w:fill="EEF2F7"/>
            <w:vAlign w:val="center"/>
          </w:tcPr>
          <w:p w14:paraId="00DE413B" w14:textId="77777777" w:rsidR="00462255" w:rsidRDefault="00000000">
            <w:r>
              <w:rPr>
                <w:sz w:val="18"/>
              </w:rPr>
              <w:t>Ja</w:t>
            </w:r>
          </w:p>
        </w:tc>
        <w:tc>
          <w:tcPr>
            <w:tcW w:w="1814" w:type="dxa"/>
            <w:shd w:val="clear" w:color="auto" w:fill="EEF2F7"/>
            <w:vAlign w:val="center"/>
          </w:tcPr>
          <w:p w14:paraId="697928F5" w14:textId="77777777" w:rsidR="00462255" w:rsidRDefault="00000000">
            <w:r>
              <w:rPr>
                <w:sz w:val="18"/>
              </w:rPr>
              <w:t>Thema 4 → Akteure</w:t>
            </w:r>
          </w:p>
        </w:tc>
        <w:tc>
          <w:tcPr>
            <w:tcW w:w="2608" w:type="dxa"/>
            <w:shd w:val="clear" w:color="auto" w:fill="EEF2F7"/>
            <w:vAlign w:val="center"/>
          </w:tcPr>
          <w:p w14:paraId="68252581" w14:textId="77777777" w:rsidR="00462255" w:rsidRDefault="00000000">
            <w:r>
              <w:rPr>
                <w:sz w:val="18"/>
              </w:rPr>
              <w:t>Kurations-Kontext</w:t>
            </w:r>
          </w:p>
        </w:tc>
      </w:tr>
      <w:tr w:rsidR="00462255" w14:paraId="7F06B620" w14:textId="77777777">
        <w:tc>
          <w:tcPr>
            <w:tcW w:w="2154" w:type="dxa"/>
            <w:shd w:val="clear" w:color="auto" w:fill="FFFFFF"/>
            <w:vAlign w:val="center"/>
          </w:tcPr>
          <w:p w14:paraId="0DA83A35" w14:textId="77777777" w:rsidR="00462255" w:rsidRDefault="00000000">
            <w:r>
              <w:rPr>
                <w:sz w:val="18"/>
              </w:rPr>
              <w:t>entscheidungstraeger</w:t>
            </w:r>
          </w:p>
        </w:tc>
        <w:tc>
          <w:tcPr>
            <w:tcW w:w="1814" w:type="dxa"/>
            <w:shd w:val="clear" w:color="auto" w:fill="FFFFFF"/>
            <w:vAlign w:val="center"/>
          </w:tcPr>
          <w:p w14:paraId="09CDB370" w14:textId="77777777" w:rsidR="00462255" w:rsidRDefault="00000000">
            <w:r>
              <w:rPr>
                <w:sz w:val="18"/>
              </w:rPr>
              <w:t>String</w:t>
            </w:r>
          </w:p>
        </w:tc>
        <w:tc>
          <w:tcPr>
            <w:tcW w:w="1814" w:type="dxa"/>
            <w:shd w:val="clear" w:color="auto" w:fill="FFFFFF"/>
            <w:vAlign w:val="center"/>
          </w:tcPr>
          <w:p w14:paraId="33697B4C" w14:textId="77777777" w:rsidR="00462255" w:rsidRDefault="00000000">
            <w:r>
              <w:rPr>
                <w:sz w:val="18"/>
              </w:rPr>
              <w:t>Nein (detailed)</w:t>
            </w:r>
          </w:p>
        </w:tc>
        <w:tc>
          <w:tcPr>
            <w:tcW w:w="1814" w:type="dxa"/>
            <w:shd w:val="clear" w:color="auto" w:fill="FFFFFF"/>
            <w:vAlign w:val="center"/>
          </w:tcPr>
          <w:p w14:paraId="70ABE182" w14:textId="77777777" w:rsidR="00462255" w:rsidRDefault="00000000">
            <w:r>
              <w:rPr>
                <w:sz w:val="18"/>
              </w:rPr>
              <w:t>Thema 4 → Entscheidungsträger</w:t>
            </w:r>
          </w:p>
        </w:tc>
        <w:tc>
          <w:tcPr>
            <w:tcW w:w="2608" w:type="dxa"/>
            <w:shd w:val="clear" w:color="auto" w:fill="FFFFFF"/>
            <w:vAlign w:val="center"/>
          </w:tcPr>
          <w:p w14:paraId="0CF71C56" w14:textId="77777777" w:rsidR="00462255" w:rsidRDefault="00000000">
            <w:r>
              <w:rPr>
                <w:sz w:val="18"/>
              </w:rPr>
              <w:t>Steuert Verbindlichkeits-Filter (Wirkungsgrad)</w:t>
            </w:r>
          </w:p>
        </w:tc>
      </w:tr>
      <w:tr w:rsidR="00462255" w14:paraId="15AB7245" w14:textId="77777777">
        <w:tc>
          <w:tcPr>
            <w:tcW w:w="2154" w:type="dxa"/>
            <w:shd w:val="clear" w:color="auto" w:fill="EEF2F7"/>
            <w:vAlign w:val="center"/>
          </w:tcPr>
          <w:p w14:paraId="3F85F43E" w14:textId="77777777" w:rsidR="00462255" w:rsidRDefault="00000000">
            <w:r>
              <w:rPr>
                <w:sz w:val="18"/>
              </w:rPr>
              <w:t>vorlaufzeit</w:t>
            </w:r>
          </w:p>
        </w:tc>
        <w:tc>
          <w:tcPr>
            <w:tcW w:w="1814" w:type="dxa"/>
            <w:shd w:val="clear" w:color="auto" w:fill="EEF2F7"/>
            <w:vAlign w:val="center"/>
          </w:tcPr>
          <w:p w14:paraId="10F7C9B7" w14:textId="77777777" w:rsidR="00462255" w:rsidRDefault="00000000">
            <w:r>
              <w:rPr>
                <w:sz w:val="18"/>
              </w:rPr>
              <w:t>String</w:t>
            </w:r>
          </w:p>
        </w:tc>
        <w:tc>
          <w:tcPr>
            <w:tcW w:w="1814" w:type="dxa"/>
            <w:shd w:val="clear" w:color="auto" w:fill="EEF2F7"/>
            <w:vAlign w:val="center"/>
          </w:tcPr>
          <w:p w14:paraId="0D022722" w14:textId="77777777" w:rsidR="00462255" w:rsidRDefault="00000000">
            <w:r>
              <w:rPr>
                <w:sz w:val="18"/>
              </w:rPr>
              <w:t>Ja</w:t>
            </w:r>
          </w:p>
        </w:tc>
        <w:tc>
          <w:tcPr>
            <w:tcW w:w="1814" w:type="dxa"/>
            <w:shd w:val="clear" w:color="auto" w:fill="EEF2F7"/>
            <w:vAlign w:val="center"/>
          </w:tcPr>
          <w:p w14:paraId="26A3F8ED" w14:textId="77777777" w:rsidR="00462255" w:rsidRDefault="00000000">
            <w:r>
              <w:rPr>
                <w:sz w:val="18"/>
              </w:rPr>
              <w:t>Thema 4 → Vorlaufzeit</w:t>
            </w:r>
          </w:p>
        </w:tc>
        <w:tc>
          <w:tcPr>
            <w:tcW w:w="2608" w:type="dxa"/>
            <w:shd w:val="clear" w:color="auto" w:fill="EEF2F7"/>
            <w:vAlign w:val="center"/>
          </w:tcPr>
          <w:p w14:paraId="7B917110" w14:textId="77777777" w:rsidR="00462255" w:rsidRDefault="00000000">
            <w:r>
              <w:rPr>
                <w:sz w:val="18"/>
              </w:rPr>
              <w:t>⭐ Direkt verknüpft mit Excel-Spalte „Mindest-Vorlaufzeit"</w:t>
            </w:r>
          </w:p>
        </w:tc>
      </w:tr>
      <w:tr w:rsidR="00462255" w14:paraId="051EDD6E" w14:textId="77777777">
        <w:tc>
          <w:tcPr>
            <w:tcW w:w="2154" w:type="dxa"/>
            <w:shd w:val="clear" w:color="auto" w:fill="FFFFFF"/>
            <w:vAlign w:val="center"/>
          </w:tcPr>
          <w:p w14:paraId="6D4B737E" w14:textId="77777777" w:rsidR="00462255" w:rsidRDefault="00000000">
            <w:r>
              <w:rPr>
                <w:sz w:val="18"/>
              </w:rPr>
              <w:t>zeitraum</w:t>
            </w:r>
          </w:p>
        </w:tc>
        <w:tc>
          <w:tcPr>
            <w:tcW w:w="1814" w:type="dxa"/>
            <w:shd w:val="clear" w:color="auto" w:fill="FFFFFF"/>
            <w:vAlign w:val="center"/>
          </w:tcPr>
          <w:p w14:paraId="029A8BFC" w14:textId="77777777" w:rsidR="00462255" w:rsidRDefault="00000000">
            <w:r>
              <w:rPr>
                <w:sz w:val="18"/>
              </w:rPr>
              <w:t>String</w:t>
            </w:r>
          </w:p>
        </w:tc>
        <w:tc>
          <w:tcPr>
            <w:tcW w:w="1814" w:type="dxa"/>
            <w:shd w:val="clear" w:color="auto" w:fill="FFFFFF"/>
            <w:vAlign w:val="center"/>
          </w:tcPr>
          <w:p w14:paraId="7DF8E28A" w14:textId="77777777" w:rsidR="00462255" w:rsidRDefault="00000000">
            <w:r>
              <w:rPr>
                <w:sz w:val="18"/>
              </w:rPr>
              <w:t>Nein (detailed)</w:t>
            </w:r>
          </w:p>
        </w:tc>
        <w:tc>
          <w:tcPr>
            <w:tcW w:w="1814" w:type="dxa"/>
            <w:shd w:val="clear" w:color="auto" w:fill="FFFFFF"/>
            <w:vAlign w:val="center"/>
          </w:tcPr>
          <w:p w14:paraId="5017B77A" w14:textId="77777777" w:rsidR="00462255" w:rsidRDefault="00000000">
            <w:r>
              <w:rPr>
                <w:sz w:val="18"/>
              </w:rPr>
              <w:t>Thema 4 → Zeitraum</w:t>
            </w:r>
          </w:p>
        </w:tc>
        <w:tc>
          <w:tcPr>
            <w:tcW w:w="2608" w:type="dxa"/>
            <w:shd w:val="clear" w:color="auto" w:fill="FFFFFF"/>
            <w:vAlign w:val="center"/>
          </w:tcPr>
          <w:p w14:paraId="38E6B0F1" w14:textId="77777777" w:rsidR="00462255" w:rsidRDefault="00000000">
            <w:r>
              <w:rPr>
                <w:sz w:val="18"/>
              </w:rPr>
              <w:t>Zeitplanung</w:t>
            </w:r>
          </w:p>
        </w:tc>
      </w:tr>
      <w:tr w:rsidR="00462255" w14:paraId="2B4B765C" w14:textId="77777777">
        <w:tc>
          <w:tcPr>
            <w:tcW w:w="2154" w:type="dxa"/>
            <w:shd w:val="clear" w:color="auto" w:fill="EEF2F7"/>
            <w:vAlign w:val="center"/>
          </w:tcPr>
          <w:p w14:paraId="0C216A34" w14:textId="77777777" w:rsidR="00462255" w:rsidRDefault="00000000">
            <w:r>
              <w:rPr>
                <w:sz w:val="18"/>
              </w:rPr>
              <w:t>fixpunkte</w:t>
            </w:r>
          </w:p>
        </w:tc>
        <w:tc>
          <w:tcPr>
            <w:tcW w:w="1814" w:type="dxa"/>
            <w:shd w:val="clear" w:color="auto" w:fill="EEF2F7"/>
            <w:vAlign w:val="center"/>
          </w:tcPr>
          <w:p w14:paraId="78F40AEE" w14:textId="77777777" w:rsidR="00462255" w:rsidRDefault="00000000">
            <w:r>
              <w:rPr>
                <w:sz w:val="18"/>
              </w:rPr>
              <w:t>String</w:t>
            </w:r>
          </w:p>
        </w:tc>
        <w:tc>
          <w:tcPr>
            <w:tcW w:w="1814" w:type="dxa"/>
            <w:shd w:val="clear" w:color="auto" w:fill="EEF2F7"/>
            <w:vAlign w:val="center"/>
          </w:tcPr>
          <w:p w14:paraId="45543596" w14:textId="77777777" w:rsidR="00462255" w:rsidRDefault="00000000">
            <w:r>
              <w:rPr>
                <w:sz w:val="18"/>
              </w:rPr>
              <w:t>Nein (detailed)</w:t>
            </w:r>
          </w:p>
        </w:tc>
        <w:tc>
          <w:tcPr>
            <w:tcW w:w="1814" w:type="dxa"/>
            <w:shd w:val="clear" w:color="auto" w:fill="EEF2F7"/>
            <w:vAlign w:val="center"/>
          </w:tcPr>
          <w:p w14:paraId="4A988F56" w14:textId="77777777" w:rsidR="00462255" w:rsidRDefault="00000000">
            <w:r>
              <w:rPr>
                <w:sz w:val="18"/>
              </w:rPr>
              <w:t>Thema 5 → Fixpunkte</w:t>
            </w:r>
          </w:p>
        </w:tc>
        <w:tc>
          <w:tcPr>
            <w:tcW w:w="2608" w:type="dxa"/>
            <w:shd w:val="clear" w:color="auto" w:fill="EEF2F7"/>
            <w:vAlign w:val="center"/>
          </w:tcPr>
          <w:p w14:paraId="59BFB9E5" w14:textId="77777777" w:rsidR="00462255" w:rsidRDefault="00000000">
            <w:r>
              <w:rPr>
                <w:sz w:val="18"/>
              </w:rPr>
              <w:t>Constraint-Analyse für KI</w:t>
            </w:r>
          </w:p>
        </w:tc>
      </w:tr>
      <w:tr w:rsidR="00462255" w14:paraId="2E8876ED" w14:textId="77777777">
        <w:tc>
          <w:tcPr>
            <w:tcW w:w="2154" w:type="dxa"/>
            <w:shd w:val="clear" w:color="auto" w:fill="FFFFFF"/>
            <w:vAlign w:val="center"/>
          </w:tcPr>
          <w:p w14:paraId="09087E0B" w14:textId="77777777" w:rsidR="00462255" w:rsidRDefault="00000000">
            <w:r>
              <w:rPr>
                <w:sz w:val="18"/>
              </w:rPr>
              <w:t>verhandelbar</w:t>
            </w:r>
          </w:p>
        </w:tc>
        <w:tc>
          <w:tcPr>
            <w:tcW w:w="1814" w:type="dxa"/>
            <w:shd w:val="clear" w:color="auto" w:fill="FFFFFF"/>
            <w:vAlign w:val="center"/>
          </w:tcPr>
          <w:p w14:paraId="25D81E93" w14:textId="77777777" w:rsidR="00462255" w:rsidRDefault="00000000">
            <w:r>
              <w:rPr>
                <w:sz w:val="18"/>
              </w:rPr>
              <w:t>String</w:t>
            </w:r>
          </w:p>
        </w:tc>
        <w:tc>
          <w:tcPr>
            <w:tcW w:w="1814" w:type="dxa"/>
            <w:shd w:val="clear" w:color="auto" w:fill="FFFFFF"/>
            <w:vAlign w:val="center"/>
          </w:tcPr>
          <w:p w14:paraId="6F19B82E" w14:textId="77777777" w:rsidR="00462255" w:rsidRDefault="00000000">
            <w:r>
              <w:rPr>
                <w:sz w:val="18"/>
              </w:rPr>
              <w:t>Nein (detailed)</w:t>
            </w:r>
          </w:p>
        </w:tc>
        <w:tc>
          <w:tcPr>
            <w:tcW w:w="1814" w:type="dxa"/>
            <w:shd w:val="clear" w:color="auto" w:fill="FFFFFF"/>
            <w:vAlign w:val="center"/>
          </w:tcPr>
          <w:p w14:paraId="48BBA131" w14:textId="77777777" w:rsidR="00462255" w:rsidRDefault="00000000">
            <w:r>
              <w:rPr>
                <w:sz w:val="18"/>
              </w:rPr>
              <w:t>Thema 5 → Verhandelbar</w:t>
            </w:r>
          </w:p>
        </w:tc>
        <w:tc>
          <w:tcPr>
            <w:tcW w:w="2608" w:type="dxa"/>
            <w:shd w:val="clear" w:color="auto" w:fill="FFFFFF"/>
            <w:vAlign w:val="center"/>
          </w:tcPr>
          <w:p w14:paraId="61239E9A" w14:textId="77777777" w:rsidR="00462255" w:rsidRDefault="00000000">
            <w:r>
              <w:rPr>
                <w:sz w:val="18"/>
              </w:rPr>
              <w:t>Konflikt-Kuration</w:t>
            </w:r>
          </w:p>
        </w:tc>
      </w:tr>
      <w:tr w:rsidR="00462255" w14:paraId="19EDF935" w14:textId="77777777">
        <w:tc>
          <w:tcPr>
            <w:tcW w:w="2154" w:type="dxa"/>
            <w:shd w:val="clear" w:color="auto" w:fill="EEF2F7"/>
            <w:vAlign w:val="center"/>
          </w:tcPr>
          <w:p w14:paraId="44473B0A" w14:textId="77777777" w:rsidR="00462255" w:rsidRDefault="00000000">
            <w:r>
              <w:rPr>
                <w:sz w:val="18"/>
              </w:rPr>
              <w:t>projekt_story</w:t>
            </w:r>
          </w:p>
        </w:tc>
        <w:tc>
          <w:tcPr>
            <w:tcW w:w="1814" w:type="dxa"/>
            <w:shd w:val="clear" w:color="auto" w:fill="EEF2F7"/>
            <w:vAlign w:val="center"/>
          </w:tcPr>
          <w:p w14:paraId="7BB0B968" w14:textId="77777777" w:rsidR="00462255" w:rsidRDefault="00000000">
            <w:r>
              <w:rPr>
                <w:sz w:val="18"/>
              </w:rPr>
              <w:t>String</w:t>
            </w:r>
          </w:p>
        </w:tc>
        <w:tc>
          <w:tcPr>
            <w:tcW w:w="1814" w:type="dxa"/>
            <w:shd w:val="clear" w:color="auto" w:fill="EEF2F7"/>
            <w:vAlign w:val="center"/>
          </w:tcPr>
          <w:p w14:paraId="45C5D5A0" w14:textId="77777777" w:rsidR="00462255" w:rsidRDefault="00000000">
            <w:r>
              <w:rPr>
                <w:sz w:val="18"/>
              </w:rPr>
              <w:t>Nein (detailed)</w:t>
            </w:r>
          </w:p>
        </w:tc>
        <w:tc>
          <w:tcPr>
            <w:tcW w:w="1814" w:type="dxa"/>
            <w:shd w:val="clear" w:color="auto" w:fill="EEF2F7"/>
            <w:vAlign w:val="center"/>
          </w:tcPr>
          <w:p w14:paraId="51A124EE" w14:textId="77777777" w:rsidR="00462255" w:rsidRDefault="00000000">
            <w:r>
              <w:rPr>
                <w:sz w:val="18"/>
              </w:rPr>
              <w:t>Thema 5 → Projekt Story</w:t>
            </w:r>
          </w:p>
        </w:tc>
        <w:tc>
          <w:tcPr>
            <w:tcW w:w="2608" w:type="dxa"/>
            <w:shd w:val="clear" w:color="auto" w:fill="EEF2F7"/>
            <w:vAlign w:val="center"/>
          </w:tcPr>
          <w:p w14:paraId="2E129514" w14:textId="77777777" w:rsidR="00462255" w:rsidRDefault="00000000">
            <w:r>
              <w:rPr>
                <w:sz w:val="18"/>
              </w:rPr>
              <w:t>Context Enrichment Service</w:t>
            </w:r>
          </w:p>
        </w:tc>
      </w:tr>
      <w:tr w:rsidR="00462255" w14:paraId="3E546307" w14:textId="77777777">
        <w:tc>
          <w:tcPr>
            <w:tcW w:w="2154" w:type="dxa"/>
            <w:shd w:val="clear" w:color="auto" w:fill="FFFFFF"/>
            <w:vAlign w:val="center"/>
          </w:tcPr>
          <w:p w14:paraId="597E3108" w14:textId="77777777" w:rsidR="00462255" w:rsidRDefault="00000000">
            <w:r>
              <w:rPr>
                <w:sz w:val="18"/>
              </w:rPr>
              <w:t>visuelle_darstellung</w:t>
            </w:r>
          </w:p>
        </w:tc>
        <w:tc>
          <w:tcPr>
            <w:tcW w:w="1814" w:type="dxa"/>
            <w:shd w:val="clear" w:color="auto" w:fill="FFFFFF"/>
            <w:vAlign w:val="center"/>
          </w:tcPr>
          <w:p w14:paraId="592BE462" w14:textId="77777777" w:rsidR="00462255" w:rsidRDefault="00000000">
            <w:r>
              <w:rPr>
                <w:sz w:val="18"/>
              </w:rPr>
              <w:t>String</w:t>
            </w:r>
          </w:p>
        </w:tc>
        <w:tc>
          <w:tcPr>
            <w:tcW w:w="1814" w:type="dxa"/>
            <w:shd w:val="clear" w:color="auto" w:fill="FFFFFF"/>
            <w:vAlign w:val="center"/>
          </w:tcPr>
          <w:p w14:paraId="03E573B3" w14:textId="77777777" w:rsidR="00462255" w:rsidRDefault="00000000">
            <w:r>
              <w:rPr>
                <w:sz w:val="18"/>
              </w:rPr>
              <w:t>Nein (detailed)</w:t>
            </w:r>
          </w:p>
        </w:tc>
        <w:tc>
          <w:tcPr>
            <w:tcW w:w="1814" w:type="dxa"/>
            <w:shd w:val="clear" w:color="auto" w:fill="FFFFFF"/>
            <w:vAlign w:val="center"/>
          </w:tcPr>
          <w:p w14:paraId="14944351" w14:textId="77777777" w:rsidR="00462255" w:rsidRDefault="00000000">
            <w:r>
              <w:rPr>
                <w:sz w:val="18"/>
              </w:rPr>
              <w:t>Thema 5 → Visuelle Darstellung</w:t>
            </w:r>
          </w:p>
        </w:tc>
        <w:tc>
          <w:tcPr>
            <w:tcW w:w="2608" w:type="dxa"/>
            <w:shd w:val="clear" w:color="auto" w:fill="FFFFFF"/>
            <w:vAlign w:val="center"/>
          </w:tcPr>
          <w:p w14:paraId="16E73120" w14:textId="77777777" w:rsidR="00462255" w:rsidRDefault="00000000">
            <w:r>
              <w:rPr>
                <w:sz w:val="18"/>
              </w:rPr>
              <w:t>Forschung / Werkzeugkasten</w:t>
            </w:r>
          </w:p>
        </w:tc>
      </w:tr>
      <w:tr w:rsidR="00462255" w14:paraId="2033460D" w14:textId="77777777">
        <w:tc>
          <w:tcPr>
            <w:tcW w:w="2154" w:type="dxa"/>
            <w:shd w:val="clear" w:color="auto" w:fill="EEF2F7"/>
            <w:vAlign w:val="center"/>
          </w:tcPr>
          <w:p w14:paraId="4667EB8B" w14:textId="77777777" w:rsidR="00462255" w:rsidRDefault="00000000">
            <w:r>
              <w:rPr>
                <w:sz w:val="18"/>
              </w:rPr>
              <w:t>faq_zielgruppe</w:t>
            </w:r>
          </w:p>
        </w:tc>
        <w:tc>
          <w:tcPr>
            <w:tcW w:w="1814" w:type="dxa"/>
            <w:shd w:val="clear" w:color="auto" w:fill="EEF2F7"/>
            <w:vAlign w:val="center"/>
          </w:tcPr>
          <w:p w14:paraId="1BC411D5" w14:textId="77777777" w:rsidR="00462255" w:rsidRDefault="00000000">
            <w:r>
              <w:rPr>
                <w:sz w:val="18"/>
              </w:rPr>
              <w:t>String</w:t>
            </w:r>
          </w:p>
        </w:tc>
        <w:tc>
          <w:tcPr>
            <w:tcW w:w="1814" w:type="dxa"/>
            <w:shd w:val="clear" w:color="auto" w:fill="EEF2F7"/>
            <w:vAlign w:val="center"/>
          </w:tcPr>
          <w:p w14:paraId="4BECE627" w14:textId="77777777" w:rsidR="00462255" w:rsidRDefault="00000000">
            <w:r>
              <w:rPr>
                <w:sz w:val="18"/>
              </w:rPr>
              <w:t>Nein (detailed)</w:t>
            </w:r>
          </w:p>
        </w:tc>
        <w:tc>
          <w:tcPr>
            <w:tcW w:w="1814" w:type="dxa"/>
            <w:shd w:val="clear" w:color="auto" w:fill="EEF2F7"/>
            <w:vAlign w:val="center"/>
          </w:tcPr>
          <w:p w14:paraId="5A4654D6" w14:textId="77777777" w:rsidR="00462255" w:rsidRDefault="00000000">
            <w:r>
              <w:rPr>
                <w:sz w:val="18"/>
              </w:rPr>
              <w:t>Thema 5 → FAQ Zielgruppe</w:t>
            </w:r>
          </w:p>
        </w:tc>
        <w:tc>
          <w:tcPr>
            <w:tcW w:w="2608" w:type="dxa"/>
            <w:shd w:val="clear" w:color="auto" w:fill="EEF2F7"/>
            <w:vAlign w:val="center"/>
          </w:tcPr>
          <w:p w14:paraId="57317A72" w14:textId="77777777" w:rsidR="00462255" w:rsidRDefault="00000000">
            <w:r>
              <w:rPr>
                <w:sz w:val="18"/>
              </w:rPr>
              <w:t>Werkzeugkasten: Checklisten</w:t>
            </w:r>
          </w:p>
        </w:tc>
      </w:tr>
      <w:tr w:rsidR="00462255" w14:paraId="6DCE417A" w14:textId="77777777">
        <w:tc>
          <w:tcPr>
            <w:tcW w:w="2154" w:type="dxa"/>
            <w:shd w:val="clear" w:color="auto" w:fill="FFFFFF"/>
            <w:vAlign w:val="center"/>
          </w:tcPr>
          <w:p w14:paraId="6A132402" w14:textId="77777777" w:rsidR="00462255" w:rsidRDefault="00000000">
            <w:r>
              <w:rPr>
                <w:sz w:val="18"/>
              </w:rPr>
              <w:t>digitale_plattform</w:t>
            </w:r>
          </w:p>
        </w:tc>
        <w:tc>
          <w:tcPr>
            <w:tcW w:w="1814" w:type="dxa"/>
            <w:shd w:val="clear" w:color="auto" w:fill="FFFFFF"/>
            <w:vAlign w:val="center"/>
          </w:tcPr>
          <w:p w14:paraId="7B593EE8" w14:textId="77777777" w:rsidR="00462255" w:rsidRDefault="00000000">
            <w:r>
              <w:rPr>
                <w:sz w:val="18"/>
              </w:rPr>
              <w:t>String</w:t>
            </w:r>
          </w:p>
        </w:tc>
        <w:tc>
          <w:tcPr>
            <w:tcW w:w="1814" w:type="dxa"/>
            <w:shd w:val="clear" w:color="auto" w:fill="FFFFFF"/>
            <w:vAlign w:val="center"/>
          </w:tcPr>
          <w:p w14:paraId="29CF56D9" w14:textId="77777777" w:rsidR="00462255" w:rsidRDefault="00000000">
            <w:r>
              <w:rPr>
                <w:sz w:val="18"/>
              </w:rPr>
              <w:t>Nein (detailed)</w:t>
            </w:r>
          </w:p>
        </w:tc>
        <w:tc>
          <w:tcPr>
            <w:tcW w:w="1814" w:type="dxa"/>
            <w:shd w:val="clear" w:color="auto" w:fill="FFFFFF"/>
            <w:vAlign w:val="center"/>
          </w:tcPr>
          <w:p w14:paraId="12439362" w14:textId="77777777" w:rsidR="00462255" w:rsidRDefault="00000000">
            <w:r>
              <w:rPr>
                <w:sz w:val="18"/>
              </w:rPr>
              <w:t>Thema 5 → Digitale Plattform</w:t>
            </w:r>
          </w:p>
        </w:tc>
        <w:tc>
          <w:tcPr>
            <w:tcW w:w="2608" w:type="dxa"/>
            <w:shd w:val="clear" w:color="auto" w:fill="FFFFFF"/>
            <w:vAlign w:val="center"/>
          </w:tcPr>
          <w:p w14:paraId="4579D431" w14:textId="77777777" w:rsidR="00462255" w:rsidRDefault="00000000">
            <w:r>
              <w:rPr>
                <w:sz w:val="18"/>
              </w:rPr>
              <w:t>Technologie-Filter der Wissensbasis</w:t>
            </w:r>
          </w:p>
        </w:tc>
      </w:tr>
      <w:tr w:rsidR="00462255" w14:paraId="758E1DAA" w14:textId="77777777">
        <w:tc>
          <w:tcPr>
            <w:tcW w:w="2154" w:type="dxa"/>
            <w:shd w:val="clear" w:color="auto" w:fill="EEF2F7"/>
            <w:vAlign w:val="center"/>
          </w:tcPr>
          <w:p w14:paraId="1CB2D1D2" w14:textId="77777777" w:rsidR="00462255" w:rsidRDefault="00000000">
            <w:r>
              <w:rPr>
                <w:sz w:val="18"/>
              </w:rPr>
              <w:t>kommunikationswege</w:t>
            </w:r>
          </w:p>
        </w:tc>
        <w:tc>
          <w:tcPr>
            <w:tcW w:w="1814" w:type="dxa"/>
            <w:shd w:val="clear" w:color="auto" w:fill="EEF2F7"/>
            <w:vAlign w:val="center"/>
          </w:tcPr>
          <w:p w14:paraId="1328195E" w14:textId="77777777" w:rsidR="00462255" w:rsidRDefault="00000000">
            <w:r>
              <w:rPr>
                <w:sz w:val="18"/>
              </w:rPr>
              <w:t>String</w:t>
            </w:r>
          </w:p>
        </w:tc>
        <w:tc>
          <w:tcPr>
            <w:tcW w:w="1814" w:type="dxa"/>
            <w:shd w:val="clear" w:color="auto" w:fill="EEF2F7"/>
            <w:vAlign w:val="center"/>
          </w:tcPr>
          <w:p w14:paraId="0461E7D8" w14:textId="77777777" w:rsidR="00462255" w:rsidRDefault="00000000">
            <w:r>
              <w:rPr>
                <w:sz w:val="18"/>
              </w:rPr>
              <w:t>Ja</w:t>
            </w:r>
          </w:p>
        </w:tc>
        <w:tc>
          <w:tcPr>
            <w:tcW w:w="1814" w:type="dxa"/>
            <w:shd w:val="clear" w:color="auto" w:fill="EEF2F7"/>
            <w:vAlign w:val="center"/>
          </w:tcPr>
          <w:p w14:paraId="3B0801E4" w14:textId="77777777" w:rsidR="00462255" w:rsidRDefault="00000000">
            <w:r>
              <w:rPr>
                <w:sz w:val="18"/>
              </w:rPr>
              <w:t>Thema 6 → Kommunikationswege</w:t>
            </w:r>
          </w:p>
        </w:tc>
        <w:tc>
          <w:tcPr>
            <w:tcW w:w="2608" w:type="dxa"/>
            <w:shd w:val="clear" w:color="auto" w:fill="EEF2F7"/>
            <w:vAlign w:val="center"/>
          </w:tcPr>
          <w:p w14:paraId="3D3D590D" w14:textId="77777777" w:rsidR="00462255" w:rsidRDefault="00000000">
            <w:r>
              <w:rPr>
                <w:sz w:val="18"/>
              </w:rPr>
              <w:t>Werkzeugkasten: Kommunikations-Empfehlungen</w:t>
            </w:r>
          </w:p>
        </w:tc>
      </w:tr>
      <w:tr w:rsidR="00462255" w14:paraId="51924747" w14:textId="77777777">
        <w:tc>
          <w:tcPr>
            <w:tcW w:w="2154" w:type="dxa"/>
            <w:shd w:val="clear" w:color="auto" w:fill="FFFFFF"/>
            <w:vAlign w:val="center"/>
          </w:tcPr>
          <w:p w14:paraId="6814E9B5" w14:textId="77777777" w:rsidR="00462255" w:rsidRDefault="00000000">
            <w:r>
              <w:rPr>
                <w:sz w:val="18"/>
              </w:rPr>
              <w:t>kommunikationsort</w:t>
            </w:r>
          </w:p>
        </w:tc>
        <w:tc>
          <w:tcPr>
            <w:tcW w:w="1814" w:type="dxa"/>
            <w:shd w:val="clear" w:color="auto" w:fill="FFFFFF"/>
            <w:vAlign w:val="center"/>
          </w:tcPr>
          <w:p w14:paraId="0556B4A0" w14:textId="77777777" w:rsidR="00462255" w:rsidRDefault="00000000">
            <w:r>
              <w:rPr>
                <w:sz w:val="18"/>
              </w:rPr>
              <w:t>String</w:t>
            </w:r>
          </w:p>
        </w:tc>
        <w:tc>
          <w:tcPr>
            <w:tcW w:w="1814" w:type="dxa"/>
            <w:shd w:val="clear" w:color="auto" w:fill="FFFFFF"/>
            <w:vAlign w:val="center"/>
          </w:tcPr>
          <w:p w14:paraId="6A5C18DE" w14:textId="77777777" w:rsidR="00462255" w:rsidRDefault="00000000">
            <w:r>
              <w:rPr>
                <w:sz w:val="18"/>
              </w:rPr>
              <w:t>Nein (detailed)</w:t>
            </w:r>
          </w:p>
        </w:tc>
        <w:tc>
          <w:tcPr>
            <w:tcW w:w="1814" w:type="dxa"/>
            <w:shd w:val="clear" w:color="auto" w:fill="FFFFFF"/>
            <w:vAlign w:val="center"/>
          </w:tcPr>
          <w:p w14:paraId="6A32E612" w14:textId="77777777" w:rsidR="00462255" w:rsidRDefault="00000000">
            <w:r>
              <w:rPr>
                <w:sz w:val="18"/>
              </w:rPr>
              <w:t>Thema 6 → Kommunikationsort</w:t>
            </w:r>
          </w:p>
        </w:tc>
        <w:tc>
          <w:tcPr>
            <w:tcW w:w="2608" w:type="dxa"/>
            <w:shd w:val="clear" w:color="auto" w:fill="FFFFFF"/>
            <w:vAlign w:val="center"/>
          </w:tcPr>
          <w:p w14:paraId="3DB1302F" w14:textId="77777777" w:rsidR="00462255" w:rsidRDefault="00000000">
            <w:r>
              <w:rPr>
                <w:sz w:val="18"/>
              </w:rPr>
              <w:t>Räumlicher Bezug → Excel-Spalte</w:t>
            </w:r>
          </w:p>
        </w:tc>
      </w:tr>
      <w:tr w:rsidR="00462255" w14:paraId="0E7F9115" w14:textId="77777777">
        <w:tc>
          <w:tcPr>
            <w:tcW w:w="2154" w:type="dxa"/>
            <w:shd w:val="clear" w:color="auto" w:fill="EEF2F7"/>
            <w:vAlign w:val="center"/>
          </w:tcPr>
          <w:p w14:paraId="73C53E37" w14:textId="77777777" w:rsidR="00462255" w:rsidRDefault="00000000">
            <w:r>
              <w:rPr>
                <w:sz w:val="18"/>
              </w:rPr>
              <w:t>erfolgsmessung</w:t>
            </w:r>
          </w:p>
        </w:tc>
        <w:tc>
          <w:tcPr>
            <w:tcW w:w="1814" w:type="dxa"/>
            <w:shd w:val="clear" w:color="auto" w:fill="EEF2F7"/>
            <w:vAlign w:val="center"/>
          </w:tcPr>
          <w:p w14:paraId="70F0B27F" w14:textId="77777777" w:rsidR="00462255" w:rsidRDefault="00000000">
            <w:r>
              <w:rPr>
                <w:sz w:val="18"/>
              </w:rPr>
              <w:t>String</w:t>
            </w:r>
          </w:p>
        </w:tc>
        <w:tc>
          <w:tcPr>
            <w:tcW w:w="1814" w:type="dxa"/>
            <w:shd w:val="clear" w:color="auto" w:fill="EEF2F7"/>
            <w:vAlign w:val="center"/>
          </w:tcPr>
          <w:p w14:paraId="5CFCAF57" w14:textId="77777777" w:rsidR="00462255" w:rsidRDefault="00000000">
            <w:r>
              <w:rPr>
                <w:sz w:val="18"/>
              </w:rPr>
              <w:t>Nein (detailed)</w:t>
            </w:r>
          </w:p>
        </w:tc>
        <w:tc>
          <w:tcPr>
            <w:tcW w:w="1814" w:type="dxa"/>
            <w:shd w:val="clear" w:color="auto" w:fill="EEF2F7"/>
            <w:vAlign w:val="center"/>
          </w:tcPr>
          <w:p w14:paraId="64DF8A86" w14:textId="77777777" w:rsidR="00462255" w:rsidRDefault="00000000">
            <w:r>
              <w:rPr>
                <w:sz w:val="18"/>
              </w:rPr>
              <w:t>Thema 7 → Erfolgsmessung</w:t>
            </w:r>
          </w:p>
        </w:tc>
        <w:tc>
          <w:tcPr>
            <w:tcW w:w="2608" w:type="dxa"/>
            <w:shd w:val="clear" w:color="auto" w:fill="EEF2F7"/>
            <w:vAlign w:val="center"/>
          </w:tcPr>
          <w:p w14:paraId="6ED2226D" w14:textId="77777777" w:rsidR="00462255" w:rsidRDefault="00000000">
            <w:r>
              <w:rPr>
                <w:sz w:val="18"/>
              </w:rPr>
              <w:t>Reporting &amp; Finalisierung</w:t>
            </w:r>
          </w:p>
        </w:tc>
      </w:tr>
      <w:tr w:rsidR="00462255" w14:paraId="2FCD46D8" w14:textId="77777777">
        <w:tc>
          <w:tcPr>
            <w:tcW w:w="2154" w:type="dxa"/>
            <w:shd w:val="clear" w:color="auto" w:fill="FFFFFF"/>
            <w:vAlign w:val="center"/>
          </w:tcPr>
          <w:p w14:paraId="4EED923E" w14:textId="77777777" w:rsidR="00462255" w:rsidRDefault="00000000">
            <w:r>
              <w:rPr>
                <w:sz w:val="18"/>
              </w:rPr>
              <w:t>dokumentation</w:t>
            </w:r>
          </w:p>
        </w:tc>
        <w:tc>
          <w:tcPr>
            <w:tcW w:w="1814" w:type="dxa"/>
            <w:shd w:val="clear" w:color="auto" w:fill="FFFFFF"/>
            <w:vAlign w:val="center"/>
          </w:tcPr>
          <w:p w14:paraId="0B103688" w14:textId="77777777" w:rsidR="00462255" w:rsidRDefault="00000000">
            <w:r>
              <w:rPr>
                <w:sz w:val="18"/>
              </w:rPr>
              <w:t>String</w:t>
            </w:r>
          </w:p>
        </w:tc>
        <w:tc>
          <w:tcPr>
            <w:tcW w:w="1814" w:type="dxa"/>
            <w:shd w:val="clear" w:color="auto" w:fill="FFFFFF"/>
            <w:vAlign w:val="center"/>
          </w:tcPr>
          <w:p w14:paraId="0808C95D" w14:textId="77777777" w:rsidR="00462255" w:rsidRDefault="00000000">
            <w:r>
              <w:rPr>
                <w:sz w:val="18"/>
              </w:rPr>
              <w:t>Nein (detailed)</w:t>
            </w:r>
          </w:p>
        </w:tc>
        <w:tc>
          <w:tcPr>
            <w:tcW w:w="1814" w:type="dxa"/>
            <w:shd w:val="clear" w:color="auto" w:fill="FFFFFF"/>
            <w:vAlign w:val="center"/>
          </w:tcPr>
          <w:p w14:paraId="5421B2FA" w14:textId="77777777" w:rsidR="00462255" w:rsidRDefault="00000000">
            <w:r>
              <w:rPr>
                <w:sz w:val="18"/>
              </w:rPr>
              <w:t>Thema 7 → Dokumentation</w:t>
            </w:r>
          </w:p>
        </w:tc>
        <w:tc>
          <w:tcPr>
            <w:tcW w:w="2608" w:type="dxa"/>
            <w:shd w:val="clear" w:color="auto" w:fill="FFFFFF"/>
            <w:vAlign w:val="center"/>
          </w:tcPr>
          <w:p w14:paraId="2BDBF185" w14:textId="77777777" w:rsidR="00462255" w:rsidRDefault="00000000">
            <w:r>
              <w:rPr>
                <w:sz w:val="18"/>
              </w:rPr>
              <w:t>Werkzeugkasten: Checklisten</w:t>
            </w:r>
          </w:p>
        </w:tc>
      </w:tr>
      <w:tr w:rsidR="00462255" w14:paraId="778562D1" w14:textId="77777777">
        <w:tc>
          <w:tcPr>
            <w:tcW w:w="2154" w:type="dxa"/>
            <w:shd w:val="clear" w:color="auto" w:fill="EEF2F7"/>
            <w:vAlign w:val="center"/>
          </w:tcPr>
          <w:p w14:paraId="7123A9E7" w14:textId="77777777" w:rsidR="00462255" w:rsidRDefault="00000000">
            <w:r>
              <w:rPr>
                <w:sz w:val="18"/>
              </w:rPr>
              <w:t>nachprojekt_nutzung</w:t>
            </w:r>
          </w:p>
        </w:tc>
        <w:tc>
          <w:tcPr>
            <w:tcW w:w="1814" w:type="dxa"/>
            <w:shd w:val="clear" w:color="auto" w:fill="EEF2F7"/>
            <w:vAlign w:val="center"/>
          </w:tcPr>
          <w:p w14:paraId="0039F02B" w14:textId="77777777" w:rsidR="00462255" w:rsidRDefault="00000000">
            <w:r>
              <w:rPr>
                <w:sz w:val="18"/>
              </w:rPr>
              <w:t>String</w:t>
            </w:r>
          </w:p>
        </w:tc>
        <w:tc>
          <w:tcPr>
            <w:tcW w:w="1814" w:type="dxa"/>
            <w:shd w:val="clear" w:color="auto" w:fill="EEF2F7"/>
            <w:vAlign w:val="center"/>
          </w:tcPr>
          <w:p w14:paraId="49BF4EA7" w14:textId="77777777" w:rsidR="00462255" w:rsidRDefault="00000000">
            <w:r>
              <w:rPr>
                <w:sz w:val="18"/>
              </w:rPr>
              <w:t>Nein (detailed)</w:t>
            </w:r>
          </w:p>
        </w:tc>
        <w:tc>
          <w:tcPr>
            <w:tcW w:w="1814" w:type="dxa"/>
            <w:shd w:val="clear" w:color="auto" w:fill="EEF2F7"/>
            <w:vAlign w:val="center"/>
          </w:tcPr>
          <w:p w14:paraId="4B393CE1" w14:textId="77777777" w:rsidR="00462255" w:rsidRDefault="00000000">
            <w:r>
              <w:rPr>
                <w:sz w:val="18"/>
              </w:rPr>
              <w:t>Thema 7 → Nachprojekt-Nutzung</w:t>
            </w:r>
          </w:p>
        </w:tc>
        <w:tc>
          <w:tcPr>
            <w:tcW w:w="2608" w:type="dxa"/>
            <w:shd w:val="clear" w:color="auto" w:fill="EEF2F7"/>
            <w:vAlign w:val="center"/>
          </w:tcPr>
          <w:p w14:paraId="6DE14E4A" w14:textId="77777777" w:rsidR="00462255" w:rsidRDefault="00000000">
            <w:r>
              <w:rPr>
                <w:sz w:val="18"/>
              </w:rPr>
              <w:t>Forschung / Prozessanalyse</w:t>
            </w:r>
          </w:p>
        </w:tc>
      </w:tr>
    </w:tbl>
    <w:p w14:paraId="532CE861" w14:textId="77777777" w:rsidR="00462255" w:rsidRDefault="00462255"/>
    <w:p w14:paraId="7CDBC633" w14:textId="77777777" w:rsidR="00462255" w:rsidRDefault="00000000">
      <w:pPr>
        <w:spacing w:after="60"/>
        <w:ind w:left="283"/>
      </w:pPr>
      <w:r>
        <w:rPr>
          <w:i/>
          <w:color w:val="555555"/>
          <w:sz w:val="18"/>
        </w:rPr>
        <w:t>ℹ️  ⭐ = Direkte Verknüpfung zur Wissensbasis (Excel-Datenbank der 113 Formate)</w:t>
      </w:r>
    </w:p>
    <w:p w14:paraId="164F8120" w14:textId="77777777" w:rsidR="00462255" w:rsidRDefault="00000000">
      <w:pPr>
        <w:spacing w:after="60"/>
        <w:ind w:left="283"/>
      </w:pPr>
      <w:r>
        <w:rPr>
          <w:i/>
          <w:color w:val="555555"/>
          <w:sz w:val="18"/>
        </w:rPr>
        <w:t>ℹ️  (detailed) = Feld bleibt NULL im Express-Modus. Muss von der Datenbank als optional behandelt werden.</w:t>
      </w:r>
    </w:p>
    <w:p w14:paraId="03196000" w14:textId="77777777" w:rsidR="00462255" w:rsidRDefault="00000000">
      <w:pPr>
        <w:spacing w:before="280" w:after="80"/>
      </w:pPr>
      <w:r>
        <w:rPr>
          <w:b/>
          <w:color w:val="2E75B6"/>
          <w:sz w:val="26"/>
        </w:rPr>
        <w:t>2.4  Tabelle: ai_interpretation</w:t>
      </w:r>
    </w:p>
    <w:p w14:paraId="7F849C63" w14:textId="77777777" w:rsidR="00462255" w:rsidRDefault="00000000">
      <w:pPr>
        <w:spacing w:after="80"/>
      </w:pPr>
      <w:r>
        <w:t>Speichert das KI-Ergebnis der Dateninterpretation. Wichtig: Hier wird sowohl die ursprüngliche Nutzer-Eingabe als auch die KI-Interpretation gespeichert, damit Forschung später vergleichen kann: „Was hat der Nutzer gesagt?" vs. „Was hat die KI daraus gemacht?"</w:t>
      </w:r>
    </w:p>
    <w:tbl>
      <w:tblPr>
        <w:tblStyle w:val="Tabellenraster"/>
        <w:tblW w:w="0" w:type="auto"/>
        <w:tblLook w:val="04A0" w:firstRow="1" w:lastRow="0" w:firstColumn="1" w:lastColumn="0" w:noHBand="0" w:noVBand="1"/>
      </w:tblPr>
      <w:tblGrid>
        <w:gridCol w:w="2240"/>
        <w:gridCol w:w="1572"/>
        <w:gridCol w:w="1466"/>
        <w:gridCol w:w="1640"/>
        <w:gridCol w:w="2364"/>
      </w:tblGrid>
      <w:tr w:rsidR="00462255" w14:paraId="5AF4A01F" w14:textId="77777777">
        <w:tc>
          <w:tcPr>
            <w:tcW w:w="2154" w:type="dxa"/>
            <w:shd w:val="clear" w:color="auto" w:fill="1F3864"/>
            <w:vAlign w:val="center"/>
          </w:tcPr>
          <w:p w14:paraId="1D70919B" w14:textId="77777777" w:rsidR="00462255" w:rsidRDefault="00000000">
            <w:pPr>
              <w:jc w:val="center"/>
            </w:pPr>
            <w:r>
              <w:rPr>
                <w:b/>
                <w:color w:val="FFFFFF"/>
                <w:sz w:val="18"/>
              </w:rPr>
              <w:t>Feld</w:t>
            </w:r>
          </w:p>
        </w:tc>
        <w:tc>
          <w:tcPr>
            <w:tcW w:w="1814" w:type="dxa"/>
            <w:shd w:val="clear" w:color="auto" w:fill="1F3864"/>
            <w:vAlign w:val="center"/>
          </w:tcPr>
          <w:p w14:paraId="028EB9A9" w14:textId="77777777" w:rsidR="00462255" w:rsidRDefault="00000000">
            <w:pPr>
              <w:jc w:val="center"/>
            </w:pPr>
            <w:r>
              <w:rPr>
                <w:b/>
                <w:color w:val="FFFFFF"/>
                <w:sz w:val="18"/>
              </w:rPr>
              <w:t>Typ</w:t>
            </w:r>
          </w:p>
        </w:tc>
        <w:tc>
          <w:tcPr>
            <w:tcW w:w="1814" w:type="dxa"/>
            <w:shd w:val="clear" w:color="auto" w:fill="1F3864"/>
            <w:vAlign w:val="center"/>
          </w:tcPr>
          <w:p w14:paraId="38752D69" w14:textId="77777777" w:rsidR="00462255" w:rsidRDefault="00000000">
            <w:pPr>
              <w:jc w:val="center"/>
            </w:pPr>
            <w:r>
              <w:rPr>
                <w:b/>
                <w:color w:val="FFFFFF"/>
                <w:sz w:val="18"/>
              </w:rPr>
              <w:t>Pflicht</w:t>
            </w:r>
          </w:p>
        </w:tc>
        <w:tc>
          <w:tcPr>
            <w:tcW w:w="1814" w:type="dxa"/>
            <w:shd w:val="clear" w:color="auto" w:fill="1F3864"/>
            <w:vAlign w:val="center"/>
          </w:tcPr>
          <w:p w14:paraId="025BE4A6" w14:textId="77777777" w:rsidR="00462255" w:rsidRDefault="00000000">
            <w:pPr>
              <w:jc w:val="center"/>
            </w:pPr>
            <w:r>
              <w:rPr>
                <w:b/>
                <w:color w:val="FFFFFF"/>
                <w:sz w:val="18"/>
              </w:rPr>
              <w:t>Woher (UI-Schritt)</w:t>
            </w:r>
          </w:p>
        </w:tc>
        <w:tc>
          <w:tcPr>
            <w:tcW w:w="2608" w:type="dxa"/>
            <w:shd w:val="clear" w:color="auto" w:fill="1F3864"/>
            <w:vAlign w:val="center"/>
          </w:tcPr>
          <w:p w14:paraId="1A5F7412" w14:textId="77777777" w:rsidR="00462255" w:rsidRDefault="00000000">
            <w:pPr>
              <w:jc w:val="center"/>
            </w:pPr>
            <w:r>
              <w:rPr>
                <w:b/>
                <w:color w:val="FFFFFF"/>
                <w:sz w:val="18"/>
              </w:rPr>
              <w:t>Kurations-Relevanz</w:t>
            </w:r>
          </w:p>
        </w:tc>
      </w:tr>
      <w:tr w:rsidR="00462255" w14:paraId="3B0A2693" w14:textId="77777777">
        <w:tc>
          <w:tcPr>
            <w:tcW w:w="2154" w:type="dxa"/>
            <w:shd w:val="clear" w:color="auto" w:fill="EEF2F7"/>
            <w:vAlign w:val="center"/>
          </w:tcPr>
          <w:p w14:paraId="75AF9DF9" w14:textId="77777777" w:rsidR="00462255" w:rsidRDefault="00000000">
            <w:r>
              <w:rPr>
                <w:sz w:val="18"/>
              </w:rPr>
              <w:t>interpretation_id</w:t>
            </w:r>
          </w:p>
        </w:tc>
        <w:tc>
          <w:tcPr>
            <w:tcW w:w="1814" w:type="dxa"/>
            <w:shd w:val="clear" w:color="auto" w:fill="EEF2F7"/>
            <w:vAlign w:val="center"/>
          </w:tcPr>
          <w:p w14:paraId="6D4C5C0E" w14:textId="77777777" w:rsidR="00462255" w:rsidRDefault="00000000">
            <w:r>
              <w:rPr>
                <w:sz w:val="18"/>
              </w:rPr>
              <w:t>UUID</w:t>
            </w:r>
          </w:p>
        </w:tc>
        <w:tc>
          <w:tcPr>
            <w:tcW w:w="1814" w:type="dxa"/>
            <w:shd w:val="clear" w:color="auto" w:fill="EEF2F7"/>
            <w:vAlign w:val="center"/>
          </w:tcPr>
          <w:p w14:paraId="25747601" w14:textId="77777777" w:rsidR="00462255" w:rsidRDefault="00000000">
            <w:r>
              <w:rPr>
                <w:sz w:val="18"/>
              </w:rPr>
              <w:t>Ja</w:t>
            </w:r>
          </w:p>
        </w:tc>
        <w:tc>
          <w:tcPr>
            <w:tcW w:w="1814" w:type="dxa"/>
            <w:shd w:val="clear" w:color="auto" w:fill="EEF2F7"/>
            <w:vAlign w:val="center"/>
          </w:tcPr>
          <w:p w14:paraId="7FDFD402" w14:textId="77777777" w:rsidR="00462255" w:rsidRDefault="00000000">
            <w:r>
              <w:rPr>
                <w:sz w:val="18"/>
              </w:rPr>
              <w:t>Auto</w:t>
            </w:r>
          </w:p>
        </w:tc>
        <w:tc>
          <w:tcPr>
            <w:tcW w:w="2608" w:type="dxa"/>
            <w:shd w:val="clear" w:color="auto" w:fill="EEF2F7"/>
            <w:vAlign w:val="center"/>
          </w:tcPr>
          <w:p w14:paraId="48D55427" w14:textId="77777777" w:rsidR="00462255" w:rsidRDefault="00000000">
            <w:r>
              <w:rPr>
                <w:sz w:val="18"/>
              </w:rPr>
              <w:t>Primärschlüssel</w:t>
            </w:r>
          </w:p>
        </w:tc>
      </w:tr>
      <w:tr w:rsidR="00462255" w14:paraId="580E2E7E" w14:textId="77777777">
        <w:tc>
          <w:tcPr>
            <w:tcW w:w="2154" w:type="dxa"/>
            <w:shd w:val="clear" w:color="auto" w:fill="FFFFFF"/>
            <w:vAlign w:val="center"/>
          </w:tcPr>
          <w:p w14:paraId="0F76970B" w14:textId="77777777" w:rsidR="00462255" w:rsidRDefault="00000000">
            <w:r>
              <w:rPr>
                <w:sz w:val="18"/>
              </w:rPr>
              <w:t>project_id</w:t>
            </w:r>
          </w:p>
        </w:tc>
        <w:tc>
          <w:tcPr>
            <w:tcW w:w="1814" w:type="dxa"/>
            <w:shd w:val="clear" w:color="auto" w:fill="FFFFFF"/>
            <w:vAlign w:val="center"/>
          </w:tcPr>
          <w:p w14:paraId="538D38F7" w14:textId="77777777" w:rsidR="00462255" w:rsidRDefault="00000000">
            <w:r>
              <w:rPr>
                <w:sz w:val="18"/>
              </w:rPr>
              <w:t>UUID (FK)</w:t>
            </w:r>
          </w:p>
        </w:tc>
        <w:tc>
          <w:tcPr>
            <w:tcW w:w="1814" w:type="dxa"/>
            <w:shd w:val="clear" w:color="auto" w:fill="FFFFFF"/>
            <w:vAlign w:val="center"/>
          </w:tcPr>
          <w:p w14:paraId="6BCF4FDE" w14:textId="77777777" w:rsidR="00462255" w:rsidRDefault="00000000">
            <w:r>
              <w:rPr>
                <w:sz w:val="18"/>
              </w:rPr>
              <w:t>Ja</w:t>
            </w:r>
          </w:p>
        </w:tc>
        <w:tc>
          <w:tcPr>
            <w:tcW w:w="1814" w:type="dxa"/>
            <w:shd w:val="clear" w:color="auto" w:fill="FFFFFF"/>
            <w:vAlign w:val="center"/>
          </w:tcPr>
          <w:p w14:paraId="0B37E652" w14:textId="77777777" w:rsidR="00462255" w:rsidRDefault="00000000">
            <w:r>
              <w:rPr>
                <w:sz w:val="18"/>
              </w:rPr>
              <w:t>Auto (Session)</w:t>
            </w:r>
          </w:p>
        </w:tc>
        <w:tc>
          <w:tcPr>
            <w:tcW w:w="2608" w:type="dxa"/>
            <w:shd w:val="clear" w:color="auto" w:fill="FFFFFF"/>
            <w:vAlign w:val="center"/>
          </w:tcPr>
          <w:p w14:paraId="7A8B9633" w14:textId="77777777" w:rsidR="00462255" w:rsidRDefault="00000000">
            <w:r>
              <w:rPr>
                <w:sz w:val="18"/>
              </w:rPr>
              <w:t>Relation zu projects</w:t>
            </w:r>
          </w:p>
        </w:tc>
      </w:tr>
      <w:tr w:rsidR="00462255" w14:paraId="4C4D34C2" w14:textId="77777777">
        <w:tc>
          <w:tcPr>
            <w:tcW w:w="2154" w:type="dxa"/>
            <w:shd w:val="clear" w:color="auto" w:fill="EEF2F7"/>
            <w:vAlign w:val="center"/>
          </w:tcPr>
          <w:p w14:paraId="331A7D4D" w14:textId="77777777" w:rsidR="00462255" w:rsidRDefault="00000000">
            <w:r>
              <w:rPr>
                <w:sz w:val="18"/>
              </w:rPr>
              <w:t>ai_interpretation_summary</w:t>
            </w:r>
          </w:p>
        </w:tc>
        <w:tc>
          <w:tcPr>
            <w:tcW w:w="1814" w:type="dxa"/>
            <w:shd w:val="clear" w:color="auto" w:fill="EEF2F7"/>
            <w:vAlign w:val="center"/>
          </w:tcPr>
          <w:p w14:paraId="1A45D189" w14:textId="77777777" w:rsidR="00462255" w:rsidRDefault="00000000">
            <w:r>
              <w:rPr>
                <w:sz w:val="18"/>
              </w:rPr>
              <w:t>Text</w:t>
            </w:r>
          </w:p>
        </w:tc>
        <w:tc>
          <w:tcPr>
            <w:tcW w:w="1814" w:type="dxa"/>
            <w:shd w:val="clear" w:color="auto" w:fill="EEF2F7"/>
            <w:vAlign w:val="center"/>
          </w:tcPr>
          <w:p w14:paraId="03843117" w14:textId="77777777" w:rsidR="00462255" w:rsidRDefault="00000000">
            <w:r>
              <w:rPr>
                <w:sz w:val="18"/>
              </w:rPr>
              <w:t>Ja</w:t>
            </w:r>
          </w:p>
        </w:tc>
        <w:tc>
          <w:tcPr>
            <w:tcW w:w="1814" w:type="dxa"/>
            <w:shd w:val="clear" w:color="auto" w:fill="EEF2F7"/>
            <w:vAlign w:val="center"/>
          </w:tcPr>
          <w:p w14:paraId="015BFB4D" w14:textId="77777777" w:rsidR="00462255" w:rsidRDefault="00000000">
            <w:r>
              <w:rPr>
                <w:sz w:val="18"/>
              </w:rPr>
              <w:t>System → nach Daten-Interpretation</w:t>
            </w:r>
          </w:p>
        </w:tc>
        <w:tc>
          <w:tcPr>
            <w:tcW w:w="2608" w:type="dxa"/>
            <w:shd w:val="clear" w:color="auto" w:fill="EEF2F7"/>
            <w:vAlign w:val="center"/>
          </w:tcPr>
          <w:p w14:paraId="40C47870" w14:textId="77777777" w:rsidR="00462255" w:rsidRDefault="00000000">
            <w:r>
              <w:rPr>
                <w:sz w:val="18"/>
              </w:rPr>
              <w:t>Forschung: KI-Output vs. Nutzer-Input-Vergleich</w:t>
            </w:r>
          </w:p>
        </w:tc>
      </w:tr>
      <w:tr w:rsidR="00462255" w14:paraId="1AEEA039" w14:textId="77777777">
        <w:tc>
          <w:tcPr>
            <w:tcW w:w="2154" w:type="dxa"/>
            <w:shd w:val="clear" w:color="auto" w:fill="FFFFFF"/>
            <w:vAlign w:val="center"/>
          </w:tcPr>
          <w:p w14:paraId="48EDD423" w14:textId="77777777" w:rsidR="00462255" w:rsidRDefault="00000000">
            <w:r>
              <w:rPr>
                <w:sz w:val="18"/>
              </w:rPr>
              <w:t>empfohlene_formate</w:t>
            </w:r>
          </w:p>
        </w:tc>
        <w:tc>
          <w:tcPr>
            <w:tcW w:w="1814" w:type="dxa"/>
            <w:shd w:val="clear" w:color="auto" w:fill="FFFFFF"/>
            <w:vAlign w:val="center"/>
          </w:tcPr>
          <w:p w14:paraId="66F01E80" w14:textId="77777777" w:rsidR="00462255" w:rsidRDefault="00000000">
            <w:r>
              <w:rPr>
                <w:sz w:val="18"/>
              </w:rPr>
              <w:t>JSON Array</w:t>
            </w:r>
          </w:p>
        </w:tc>
        <w:tc>
          <w:tcPr>
            <w:tcW w:w="1814" w:type="dxa"/>
            <w:shd w:val="clear" w:color="auto" w:fill="FFFFFF"/>
            <w:vAlign w:val="center"/>
          </w:tcPr>
          <w:p w14:paraId="24CF01E6" w14:textId="77777777" w:rsidR="00462255" w:rsidRDefault="00000000">
            <w:r>
              <w:rPr>
                <w:sz w:val="18"/>
              </w:rPr>
              <w:t>Ja</w:t>
            </w:r>
          </w:p>
        </w:tc>
        <w:tc>
          <w:tcPr>
            <w:tcW w:w="1814" w:type="dxa"/>
            <w:shd w:val="clear" w:color="auto" w:fill="FFFFFF"/>
            <w:vAlign w:val="center"/>
          </w:tcPr>
          <w:p w14:paraId="34888F86" w14:textId="77777777" w:rsidR="00462255" w:rsidRDefault="00000000">
            <w:r>
              <w:rPr>
                <w:sz w:val="18"/>
              </w:rPr>
              <w:t>System → Kurations-</w:t>
            </w:r>
            <w:r>
              <w:rPr>
                <w:sz w:val="18"/>
              </w:rPr>
              <w:lastRenderedPageBreak/>
              <w:t>Algorithmus</w:t>
            </w:r>
          </w:p>
        </w:tc>
        <w:tc>
          <w:tcPr>
            <w:tcW w:w="2608" w:type="dxa"/>
            <w:shd w:val="clear" w:color="auto" w:fill="FFFFFF"/>
            <w:vAlign w:val="center"/>
          </w:tcPr>
          <w:p w14:paraId="75F6DFA4" w14:textId="77777777" w:rsidR="00462255" w:rsidRDefault="00000000">
            <w:r>
              <w:rPr>
                <w:sz w:val="18"/>
              </w:rPr>
              <w:lastRenderedPageBreak/>
              <w:t xml:space="preserve">⭐ Top-3-Format-Empfehlungen aus der </w:t>
            </w:r>
            <w:r>
              <w:rPr>
                <w:sz w:val="18"/>
              </w:rPr>
              <w:lastRenderedPageBreak/>
              <w:t>Wissensbasis</w:t>
            </w:r>
          </w:p>
        </w:tc>
      </w:tr>
      <w:tr w:rsidR="00462255" w14:paraId="3A271825" w14:textId="77777777">
        <w:tc>
          <w:tcPr>
            <w:tcW w:w="2154" w:type="dxa"/>
            <w:shd w:val="clear" w:color="auto" w:fill="EEF2F7"/>
            <w:vAlign w:val="center"/>
          </w:tcPr>
          <w:p w14:paraId="4F85781B" w14:textId="77777777" w:rsidR="00462255" w:rsidRDefault="00000000">
            <w:r>
              <w:rPr>
                <w:sz w:val="18"/>
              </w:rPr>
              <w:lastRenderedPageBreak/>
              <w:t>konfliktlage</w:t>
            </w:r>
          </w:p>
        </w:tc>
        <w:tc>
          <w:tcPr>
            <w:tcW w:w="1814" w:type="dxa"/>
            <w:shd w:val="clear" w:color="auto" w:fill="EEF2F7"/>
            <w:vAlign w:val="center"/>
          </w:tcPr>
          <w:p w14:paraId="4E5D9600" w14:textId="77777777" w:rsidR="00462255" w:rsidRDefault="00000000">
            <w:r>
              <w:rPr>
                <w:sz w:val="18"/>
              </w:rPr>
              <w:t>Enum</w:t>
            </w:r>
          </w:p>
        </w:tc>
        <w:tc>
          <w:tcPr>
            <w:tcW w:w="1814" w:type="dxa"/>
            <w:shd w:val="clear" w:color="auto" w:fill="EEF2F7"/>
            <w:vAlign w:val="center"/>
          </w:tcPr>
          <w:p w14:paraId="775050F1" w14:textId="77777777" w:rsidR="00462255" w:rsidRDefault="00000000">
            <w:r>
              <w:rPr>
                <w:sz w:val="18"/>
              </w:rPr>
              <w:t>Ja</w:t>
            </w:r>
          </w:p>
        </w:tc>
        <w:tc>
          <w:tcPr>
            <w:tcW w:w="1814" w:type="dxa"/>
            <w:shd w:val="clear" w:color="auto" w:fill="EEF2F7"/>
            <w:vAlign w:val="center"/>
          </w:tcPr>
          <w:p w14:paraId="5F3E30AC" w14:textId="77777777" w:rsidR="00462255" w:rsidRDefault="00000000">
            <w:r>
              <w:rPr>
                <w:sz w:val="18"/>
              </w:rPr>
              <w:t>System → abgeleitet aus Thema 2/4</w:t>
            </w:r>
          </w:p>
        </w:tc>
        <w:tc>
          <w:tcPr>
            <w:tcW w:w="2608" w:type="dxa"/>
            <w:shd w:val="clear" w:color="auto" w:fill="EEF2F7"/>
            <w:vAlign w:val="center"/>
          </w:tcPr>
          <w:p w14:paraId="6FDE31BD" w14:textId="77777777" w:rsidR="00462255" w:rsidRDefault="00000000">
            <w:r>
              <w:rPr>
                <w:sz w:val="18"/>
              </w:rPr>
              <w:t>Kurations-Filter Ebene B (Niedrig/Mittel/Hoch)</w:t>
            </w:r>
          </w:p>
        </w:tc>
      </w:tr>
      <w:tr w:rsidR="00462255" w14:paraId="480064EB" w14:textId="77777777">
        <w:tc>
          <w:tcPr>
            <w:tcW w:w="2154" w:type="dxa"/>
            <w:shd w:val="clear" w:color="auto" w:fill="FFFFFF"/>
            <w:vAlign w:val="center"/>
          </w:tcPr>
          <w:p w14:paraId="08D62048" w14:textId="77777777" w:rsidR="00462255" w:rsidRDefault="00000000">
            <w:r>
              <w:rPr>
                <w:sz w:val="18"/>
              </w:rPr>
              <w:t>created_at</w:t>
            </w:r>
          </w:p>
        </w:tc>
        <w:tc>
          <w:tcPr>
            <w:tcW w:w="1814" w:type="dxa"/>
            <w:shd w:val="clear" w:color="auto" w:fill="FFFFFF"/>
            <w:vAlign w:val="center"/>
          </w:tcPr>
          <w:p w14:paraId="19A11FA8" w14:textId="77777777" w:rsidR="00462255" w:rsidRDefault="00000000">
            <w:r>
              <w:rPr>
                <w:sz w:val="18"/>
              </w:rPr>
              <w:t>Timestamp</w:t>
            </w:r>
          </w:p>
        </w:tc>
        <w:tc>
          <w:tcPr>
            <w:tcW w:w="1814" w:type="dxa"/>
            <w:shd w:val="clear" w:color="auto" w:fill="FFFFFF"/>
            <w:vAlign w:val="center"/>
          </w:tcPr>
          <w:p w14:paraId="55483E08" w14:textId="77777777" w:rsidR="00462255" w:rsidRDefault="00000000">
            <w:r>
              <w:rPr>
                <w:sz w:val="18"/>
              </w:rPr>
              <w:t>Ja</w:t>
            </w:r>
          </w:p>
        </w:tc>
        <w:tc>
          <w:tcPr>
            <w:tcW w:w="1814" w:type="dxa"/>
            <w:shd w:val="clear" w:color="auto" w:fill="FFFFFF"/>
            <w:vAlign w:val="center"/>
          </w:tcPr>
          <w:p w14:paraId="4F80961E" w14:textId="77777777" w:rsidR="00462255" w:rsidRDefault="00000000">
            <w:r>
              <w:rPr>
                <w:sz w:val="18"/>
              </w:rPr>
              <w:t>Auto</w:t>
            </w:r>
          </w:p>
        </w:tc>
        <w:tc>
          <w:tcPr>
            <w:tcW w:w="2608" w:type="dxa"/>
            <w:shd w:val="clear" w:color="auto" w:fill="FFFFFF"/>
            <w:vAlign w:val="center"/>
          </w:tcPr>
          <w:p w14:paraId="130BD53E" w14:textId="77777777" w:rsidR="00462255" w:rsidRDefault="00000000">
            <w:r>
              <w:rPr>
                <w:sz w:val="18"/>
              </w:rPr>
              <w:t>Forschung</w:t>
            </w:r>
          </w:p>
        </w:tc>
      </w:tr>
    </w:tbl>
    <w:p w14:paraId="522C6A74" w14:textId="77777777" w:rsidR="00462255" w:rsidRDefault="00462255"/>
    <w:p w14:paraId="0CFCD13D" w14:textId="77777777" w:rsidR="00462255" w:rsidRDefault="00000000">
      <w:pPr>
        <w:spacing w:before="280" w:after="80"/>
      </w:pPr>
      <w:r>
        <w:rPr>
          <w:b/>
          <w:color w:val="2E75B6"/>
          <w:sz w:val="26"/>
        </w:rPr>
        <w:t>2.5  Tabelle: bot_logs  (KI-Assistent Gedächtnis)</w:t>
      </w:r>
    </w:p>
    <w:p w14:paraId="59F3D69E" w14:textId="77777777" w:rsidR="00462255" w:rsidRDefault="00000000">
      <w:pPr>
        <w:spacing w:after="80"/>
      </w:pPr>
      <w:r>
        <w:t>Protokolliert jeden Schritt des KI-Gesprächs. Unbedingt erforderlich: Ohne diese Tabelle kann die Qualität der KI-Unterstützung nicht gemessen werden.</w:t>
      </w:r>
    </w:p>
    <w:tbl>
      <w:tblPr>
        <w:tblStyle w:val="Tabellenraster"/>
        <w:tblW w:w="0" w:type="auto"/>
        <w:tblLook w:val="04A0" w:firstRow="1" w:lastRow="0" w:firstColumn="1" w:lastColumn="0" w:noHBand="0" w:noVBand="1"/>
      </w:tblPr>
      <w:tblGrid>
        <w:gridCol w:w="2040"/>
        <w:gridCol w:w="1638"/>
        <w:gridCol w:w="1560"/>
        <w:gridCol w:w="1720"/>
        <w:gridCol w:w="2324"/>
      </w:tblGrid>
      <w:tr w:rsidR="00462255" w14:paraId="77D5216F" w14:textId="77777777">
        <w:tc>
          <w:tcPr>
            <w:tcW w:w="2154" w:type="dxa"/>
            <w:shd w:val="clear" w:color="auto" w:fill="1F3864"/>
            <w:vAlign w:val="center"/>
          </w:tcPr>
          <w:p w14:paraId="7A7D53D8" w14:textId="77777777" w:rsidR="00462255" w:rsidRDefault="00000000">
            <w:pPr>
              <w:jc w:val="center"/>
            </w:pPr>
            <w:r>
              <w:rPr>
                <w:b/>
                <w:color w:val="FFFFFF"/>
                <w:sz w:val="18"/>
              </w:rPr>
              <w:t>Feld</w:t>
            </w:r>
          </w:p>
        </w:tc>
        <w:tc>
          <w:tcPr>
            <w:tcW w:w="1814" w:type="dxa"/>
            <w:shd w:val="clear" w:color="auto" w:fill="1F3864"/>
            <w:vAlign w:val="center"/>
          </w:tcPr>
          <w:p w14:paraId="35068D9D" w14:textId="77777777" w:rsidR="00462255" w:rsidRDefault="00000000">
            <w:pPr>
              <w:jc w:val="center"/>
            </w:pPr>
            <w:r>
              <w:rPr>
                <w:b/>
                <w:color w:val="FFFFFF"/>
                <w:sz w:val="18"/>
              </w:rPr>
              <w:t>Typ</w:t>
            </w:r>
          </w:p>
        </w:tc>
        <w:tc>
          <w:tcPr>
            <w:tcW w:w="1814" w:type="dxa"/>
            <w:shd w:val="clear" w:color="auto" w:fill="1F3864"/>
            <w:vAlign w:val="center"/>
          </w:tcPr>
          <w:p w14:paraId="57739B86" w14:textId="77777777" w:rsidR="00462255" w:rsidRDefault="00000000">
            <w:pPr>
              <w:jc w:val="center"/>
            </w:pPr>
            <w:r>
              <w:rPr>
                <w:b/>
                <w:color w:val="FFFFFF"/>
                <w:sz w:val="18"/>
              </w:rPr>
              <w:t>Pflicht</w:t>
            </w:r>
          </w:p>
        </w:tc>
        <w:tc>
          <w:tcPr>
            <w:tcW w:w="1814" w:type="dxa"/>
            <w:shd w:val="clear" w:color="auto" w:fill="1F3864"/>
            <w:vAlign w:val="center"/>
          </w:tcPr>
          <w:p w14:paraId="09223535" w14:textId="77777777" w:rsidR="00462255" w:rsidRDefault="00000000">
            <w:pPr>
              <w:jc w:val="center"/>
            </w:pPr>
            <w:r>
              <w:rPr>
                <w:b/>
                <w:color w:val="FFFFFF"/>
                <w:sz w:val="18"/>
              </w:rPr>
              <w:t>Woher (UI-Schritt)</w:t>
            </w:r>
          </w:p>
        </w:tc>
        <w:tc>
          <w:tcPr>
            <w:tcW w:w="2608" w:type="dxa"/>
            <w:shd w:val="clear" w:color="auto" w:fill="1F3864"/>
            <w:vAlign w:val="center"/>
          </w:tcPr>
          <w:p w14:paraId="005FD759" w14:textId="77777777" w:rsidR="00462255" w:rsidRDefault="00000000">
            <w:pPr>
              <w:jc w:val="center"/>
            </w:pPr>
            <w:r>
              <w:rPr>
                <w:b/>
                <w:color w:val="FFFFFF"/>
                <w:sz w:val="18"/>
              </w:rPr>
              <w:t>Kurations-Relevanz</w:t>
            </w:r>
          </w:p>
        </w:tc>
      </w:tr>
      <w:tr w:rsidR="00462255" w14:paraId="7071B8FC" w14:textId="77777777">
        <w:tc>
          <w:tcPr>
            <w:tcW w:w="2154" w:type="dxa"/>
            <w:shd w:val="clear" w:color="auto" w:fill="EEF2F7"/>
            <w:vAlign w:val="center"/>
          </w:tcPr>
          <w:p w14:paraId="467090B1" w14:textId="77777777" w:rsidR="00462255" w:rsidRDefault="00000000">
            <w:r>
              <w:rPr>
                <w:sz w:val="18"/>
              </w:rPr>
              <w:t>log_id</w:t>
            </w:r>
          </w:p>
        </w:tc>
        <w:tc>
          <w:tcPr>
            <w:tcW w:w="1814" w:type="dxa"/>
            <w:shd w:val="clear" w:color="auto" w:fill="EEF2F7"/>
            <w:vAlign w:val="center"/>
          </w:tcPr>
          <w:p w14:paraId="676BB7A1" w14:textId="77777777" w:rsidR="00462255" w:rsidRDefault="00000000">
            <w:r>
              <w:rPr>
                <w:sz w:val="18"/>
              </w:rPr>
              <w:t>UUID</w:t>
            </w:r>
          </w:p>
        </w:tc>
        <w:tc>
          <w:tcPr>
            <w:tcW w:w="1814" w:type="dxa"/>
            <w:shd w:val="clear" w:color="auto" w:fill="EEF2F7"/>
            <w:vAlign w:val="center"/>
          </w:tcPr>
          <w:p w14:paraId="2A7099D2" w14:textId="77777777" w:rsidR="00462255" w:rsidRDefault="00000000">
            <w:r>
              <w:rPr>
                <w:sz w:val="18"/>
              </w:rPr>
              <w:t>Ja</w:t>
            </w:r>
          </w:p>
        </w:tc>
        <w:tc>
          <w:tcPr>
            <w:tcW w:w="1814" w:type="dxa"/>
            <w:shd w:val="clear" w:color="auto" w:fill="EEF2F7"/>
            <w:vAlign w:val="center"/>
          </w:tcPr>
          <w:p w14:paraId="3CC9CA35" w14:textId="77777777" w:rsidR="00462255" w:rsidRDefault="00000000">
            <w:r>
              <w:rPr>
                <w:sz w:val="18"/>
              </w:rPr>
              <w:t>Auto</w:t>
            </w:r>
          </w:p>
        </w:tc>
        <w:tc>
          <w:tcPr>
            <w:tcW w:w="2608" w:type="dxa"/>
            <w:shd w:val="clear" w:color="auto" w:fill="EEF2F7"/>
            <w:vAlign w:val="center"/>
          </w:tcPr>
          <w:p w14:paraId="245F2095" w14:textId="77777777" w:rsidR="00462255" w:rsidRDefault="00000000">
            <w:r>
              <w:rPr>
                <w:sz w:val="18"/>
              </w:rPr>
              <w:t>Primärschlüssel</w:t>
            </w:r>
          </w:p>
        </w:tc>
      </w:tr>
      <w:tr w:rsidR="00462255" w14:paraId="216F7A38" w14:textId="77777777">
        <w:tc>
          <w:tcPr>
            <w:tcW w:w="2154" w:type="dxa"/>
            <w:shd w:val="clear" w:color="auto" w:fill="FFFFFF"/>
            <w:vAlign w:val="center"/>
          </w:tcPr>
          <w:p w14:paraId="55D298FA" w14:textId="77777777" w:rsidR="00462255" w:rsidRDefault="00000000">
            <w:r>
              <w:rPr>
                <w:sz w:val="18"/>
              </w:rPr>
              <w:t>project_id</w:t>
            </w:r>
          </w:p>
        </w:tc>
        <w:tc>
          <w:tcPr>
            <w:tcW w:w="1814" w:type="dxa"/>
            <w:shd w:val="clear" w:color="auto" w:fill="FFFFFF"/>
            <w:vAlign w:val="center"/>
          </w:tcPr>
          <w:p w14:paraId="0B438B36" w14:textId="77777777" w:rsidR="00462255" w:rsidRDefault="00000000">
            <w:r>
              <w:rPr>
                <w:sz w:val="18"/>
              </w:rPr>
              <w:t>UUID (FK)</w:t>
            </w:r>
          </w:p>
        </w:tc>
        <w:tc>
          <w:tcPr>
            <w:tcW w:w="1814" w:type="dxa"/>
            <w:shd w:val="clear" w:color="auto" w:fill="FFFFFF"/>
            <w:vAlign w:val="center"/>
          </w:tcPr>
          <w:p w14:paraId="394048AC" w14:textId="77777777" w:rsidR="00462255" w:rsidRDefault="00000000">
            <w:r>
              <w:rPr>
                <w:sz w:val="18"/>
              </w:rPr>
              <w:t>Ja</w:t>
            </w:r>
          </w:p>
        </w:tc>
        <w:tc>
          <w:tcPr>
            <w:tcW w:w="1814" w:type="dxa"/>
            <w:shd w:val="clear" w:color="auto" w:fill="FFFFFF"/>
            <w:vAlign w:val="center"/>
          </w:tcPr>
          <w:p w14:paraId="7230AED8" w14:textId="77777777" w:rsidR="00462255" w:rsidRDefault="00000000">
            <w:r>
              <w:rPr>
                <w:sz w:val="18"/>
              </w:rPr>
              <w:t>Auto</w:t>
            </w:r>
          </w:p>
        </w:tc>
        <w:tc>
          <w:tcPr>
            <w:tcW w:w="2608" w:type="dxa"/>
            <w:shd w:val="clear" w:color="auto" w:fill="FFFFFF"/>
            <w:vAlign w:val="center"/>
          </w:tcPr>
          <w:p w14:paraId="50B095CB" w14:textId="77777777" w:rsidR="00462255" w:rsidRDefault="00000000">
            <w:r>
              <w:rPr>
                <w:sz w:val="18"/>
              </w:rPr>
              <w:t>Relation</w:t>
            </w:r>
          </w:p>
        </w:tc>
      </w:tr>
      <w:tr w:rsidR="00462255" w14:paraId="3E3B753C" w14:textId="77777777">
        <w:tc>
          <w:tcPr>
            <w:tcW w:w="2154" w:type="dxa"/>
            <w:shd w:val="clear" w:color="auto" w:fill="EEF2F7"/>
            <w:vAlign w:val="center"/>
          </w:tcPr>
          <w:p w14:paraId="4CB07848" w14:textId="77777777" w:rsidR="00462255" w:rsidRDefault="00000000">
            <w:r>
              <w:rPr>
                <w:sz w:val="18"/>
              </w:rPr>
              <w:t>thema_nummer</w:t>
            </w:r>
          </w:p>
        </w:tc>
        <w:tc>
          <w:tcPr>
            <w:tcW w:w="1814" w:type="dxa"/>
            <w:shd w:val="clear" w:color="auto" w:fill="EEF2F7"/>
            <w:vAlign w:val="center"/>
          </w:tcPr>
          <w:p w14:paraId="29033601" w14:textId="77777777" w:rsidR="00462255" w:rsidRDefault="00000000">
            <w:r>
              <w:rPr>
                <w:sz w:val="18"/>
              </w:rPr>
              <w:t>Integer</w:t>
            </w:r>
          </w:p>
        </w:tc>
        <w:tc>
          <w:tcPr>
            <w:tcW w:w="1814" w:type="dxa"/>
            <w:shd w:val="clear" w:color="auto" w:fill="EEF2F7"/>
            <w:vAlign w:val="center"/>
          </w:tcPr>
          <w:p w14:paraId="7B3B81A7" w14:textId="77777777" w:rsidR="00462255" w:rsidRDefault="00000000">
            <w:r>
              <w:rPr>
                <w:sz w:val="18"/>
              </w:rPr>
              <w:t>Ja</w:t>
            </w:r>
          </w:p>
        </w:tc>
        <w:tc>
          <w:tcPr>
            <w:tcW w:w="1814" w:type="dxa"/>
            <w:shd w:val="clear" w:color="auto" w:fill="EEF2F7"/>
            <w:vAlign w:val="center"/>
          </w:tcPr>
          <w:p w14:paraId="34E9D3D6" w14:textId="77777777" w:rsidR="00462255" w:rsidRDefault="00000000">
            <w:r>
              <w:rPr>
                <w:sz w:val="18"/>
              </w:rPr>
              <w:t>System → aktueller Thema-Block (1–7)</w:t>
            </w:r>
          </w:p>
        </w:tc>
        <w:tc>
          <w:tcPr>
            <w:tcW w:w="2608" w:type="dxa"/>
            <w:shd w:val="clear" w:color="auto" w:fill="EEF2F7"/>
            <w:vAlign w:val="center"/>
          </w:tcPr>
          <w:p w14:paraId="09708F70" w14:textId="77777777" w:rsidR="00462255" w:rsidRDefault="00000000">
            <w:r>
              <w:rPr>
                <w:sz w:val="18"/>
              </w:rPr>
              <w:t>Forschung: In welchem Thema bricht der Nutzer ab?</w:t>
            </w:r>
          </w:p>
        </w:tc>
      </w:tr>
      <w:tr w:rsidR="00462255" w14:paraId="3455CFDC" w14:textId="77777777">
        <w:tc>
          <w:tcPr>
            <w:tcW w:w="2154" w:type="dxa"/>
            <w:shd w:val="clear" w:color="auto" w:fill="FFFFFF"/>
            <w:vAlign w:val="center"/>
          </w:tcPr>
          <w:p w14:paraId="0A0D4575" w14:textId="77777777" w:rsidR="00462255" w:rsidRDefault="00000000">
            <w:r>
              <w:rPr>
                <w:sz w:val="18"/>
              </w:rPr>
              <w:t>nutzer_eingabe</w:t>
            </w:r>
          </w:p>
        </w:tc>
        <w:tc>
          <w:tcPr>
            <w:tcW w:w="1814" w:type="dxa"/>
            <w:shd w:val="clear" w:color="auto" w:fill="FFFFFF"/>
            <w:vAlign w:val="center"/>
          </w:tcPr>
          <w:p w14:paraId="3A2E57FF" w14:textId="77777777" w:rsidR="00462255" w:rsidRDefault="00000000">
            <w:r>
              <w:rPr>
                <w:sz w:val="18"/>
              </w:rPr>
              <w:t>Text</w:t>
            </w:r>
          </w:p>
        </w:tc>
        <w:tc>
          <w:tcPr>
            <w:tcW w:w="1814" w:type="dxa"/>
            <w:shd w:val="clear" w:color="auto" w:fill="FFFFFF"/>
            <w:vAlign w:val="center"/>
          </w:tcPr>
          <w:p w14:paraId="1EF297D9" w14:textId="77777777" w:rsidR="00462255" w:rsidRDefault="00000000">
            <w:r>
              <w:rPr>
                <w:sz w:val="18"/>
              </w:rPr>
              <w:t>Ja</w:t>
            </w:r>
          </w:p>
        </w:tc>
        <w:tc>
          <w:tcPr>
            <w:tcW w:w="1814" w:type="dxa"/>
            <w:shd w:val="clear" w:color="auto" w:fill="FFFFFF"/>
            <w:vAlign w:val="center"/>
          </w:tcPr>
          <w:p w14:paraId="5BB81AE0" w14:textId="77777777" w:rsidR="00462255" w:rsidRDefault="00000000">
            <w:r>
              <w:rPr>
                <w:sz w:val="18"/>
              </w:rPr>
              <w:t>KI-Chat → Nutzernachricht</w:t>
            </w:r>
          </w:p>
        </w:tc>
        <w:tc>
          <w:tcPr>
            <w:tcW w:w="2608" w:type="dxa"/>
            <w:shd w:val="clear" w:color="auto" w:fill="FFFFFF"/>
            <w:vAlign w:val="center"/>
          </w:tcPr>
          <w:p w14:paraId="40EBE24F" w14:textId="77777777" w:rsidR="00462255" w:rsidRDefault="00000000">
            <w:r>
              <w:rPr>
                <w:sz w:val="18"/>
              </w:rPr>
              <w:t>Forschung: Was schreiben Nutzer tatsächlich?</w:t>
            </w:r>
          </w:p>
        </w:tc>
      </w:tr>
      <w:tr w:rsidR="00462255" w14:paraId="51373AB0" w14:textId="77777777">
        <w:tc>
          <w:tcPr>
            <w:tcW w:w="2154" w:type="dxa"/>
            <w:shd w:val="clear" w:color="auto" w:fill="EEF2F7"/>
            <w:vAlign w:val="center"/>
          </w:tcPr>
          <w:p w14:paraId="5B13F89F" w14:textId="77777777" w:rsidR="00462255" w:rsidRDefault="00000000">
            <w:r>
              <w:rPr>
                <w:sz w:val="18"/>
              </w:rPr>
              <w:t>ki_erkannte_luecke</w:t>
            </w:r>
          </w:p>
        </w:tc>
        <w:tc>
          <w:tcPr>
            <w:tcW w:w="1814" w:type="dxa"/>
            <w:shd w:val="clear" w:color="auto" w:fill="EEF2F7"/>
            <w:vAlign w:val="center"/>
          </w:tcPr>
          <w:p w14:paraId="2835D377" w14:textId="77777777" w:rsidR="00462255" w:rsidRDefault="00000000">
            <w:r>
              <w:rPr>
                <w:sz w:val="18"/>
              </w:rPr>
              <w:t>Text</w:t>
            </w:r>
          </w:p>
        </w:tc>
        <w:tc>
          <w:tcPr>
            <w:tcW w:w="1814" w:type="dxa"/>
            <w:shd w:val="clear" w:color="auto" w:fill="EEF2F7"/>
            <w:vAlign w:val="center"/>
          </w:tcPr>
          <w:p w14:paraId="33FE3EB1" w14:textId="77777777" w:rsidR="00462255" w:rsidRDefault="00000000">
            <w:r>
              <w:rPr>
                <w:sz w:val="18"/>
              </w:rPr>
              <w:t>Nein</w:t>
            </w:r>
          </w:p>
        </w:tc>
        <w:tc>
          <w:tcPr>
            <w:tcW w:w="1814" w:type="dxa"/>
            <w:shd w:val="clear" w:color="auto" w:fill="EEF2F7"/>
            <w:vAlign w:val="center"/>
          </w:tcPr>
          <w:p w14:paraId="3BB7EA90" w14:textId="77777777" w:rsidR="00462255" w:rsidRDefault="00000000">
            <w:r>
              <w:rPr>
                <w:sz w:val="18"/>
              </w:rPr>
              <w:t>KI-Output</w:t>
            </w:r>
          </w:p>
        </w:tc>
        <w:tc>
          <w:tcPr>
            <w:tcW w:w="2608" w:type="dxa"/>
            <w:shd w:val="clear" w:color="auto" w:fill="EEF2F7"/>
            <w:vAlign w:val="center"/>
          </w:tcPr>
          <w:p w14:paraId="19AE5D1F" w14:textId="77777777" w:rsidR="00462255" w:rsidRDefault="00000000">
            <w:r>
              <w:rPr>
                <w:sz w:val="18"/>
              </w:rPr>
              <w:t>Forschung: Welche Lücken erkennt die KI?</w:t>
            </w:r>
          </w:p>
        </w:tc>
      </w:tr>
      <w:tr w:rsidR="00462255" w14:paraId="22CDD724" w14:textId="77777777">
        <w:tc>
          <w:tcPr>
            <w:tcW w:w="2154" w:type="dxa"/>
            <w:shd w:val="clear" w:color="auto" w:fill="FFFFFF"/>
            <w:vAlign w:val="center"/>
          </w:tcPr>
          <w:p w14:paraId="4ED35644" w14:textId="77777777" w:rsidR="00462255" w:rsidRDefault="00000000">
            <w:r>
              <w:rPr>
                <w:sz w:val="18"/>
              </w:rPr>
              <w:t>ki_vorschlag</w:t>
            </w:r>
          </w:p>
        </w:tc>
        <w:tc>
          <w:tcPr>
            <w:tcW w:w="1814" w:type="dxa"/>
            <w:shd w:val="clear" w:color="auto" w:fill="FFFFFF"/>
            <w:vAlign w:val="center"/>
          </w:tcPr>
          <w:p w14:paraId="1CA150DD" w14:textId="77777777" w:rsidR="00462255" w:rsidRDefault="00000000">
            <w:r>
              <w:rPr>
                <w:sz w:val="18"/>
              </w:rPr>
              <w:t>Text</w:t>
            </w:r>
          </w:p>
        </w:tc>
        <w:tc>
          <w:tcPr>
            <w:tcW w:w="1814" w:type="dxa"/>
            <w:shd w:val="clear" w:color="auto" w:fill="FFFFFF"/>
            <w:vAlign w:val="center"/>
          </w:tcPr>
          <w:p w14:paraId="73A7DFCF" w14:textId="77777777" w:rsidR="00462255" w:rsidRDefault="00000000">
            <w:r>
              <w:rPr>
                <w:sz w:val="18"/>
              </w:rPr>
              <w:t>Nein</w:t>
            </w:r>
          </w:p>
        </w:tc>
        <w:tc>
          <w:tcPr>
            <w:tcW w:w="1814" w:type="dxa"/>
            <w:shd w:val="clear" w:color="auto" w:fill="FFFFFF"/>
            <w:vAlign w:val="center"/>
          </w:tcPr>
          <w:p w14:paraId="0A420AE1" w14:textId="77777777" w:rsidR="00462255" w:rsidRDefault="00000000">
            <w:r>
              <w:rPr>
                <w:sz w:val="18"/>
              </w:rPr>
              <w:t>KI-Output</w:t>
            </w:r>
          </w:p>
        </w:tc>
        <w:tc>
          <w:tcPr>
            <w:tcW w:w="2608" w:type="dxa"/>
            <w:shd w:val="clear" w:color="auto" w:fill="FFFFFF"/>
            <w:vAlign w:val="center"/>
          </w:tcPr>
          <w:p w14:paraId="22A804D3" w14:textId="77777777" w:rsidR="00462255" w:rsidRDefault="00000000">
            <w:r>
              <w:rPr>
                <w:sz w:val="18"/>
              </w:rPr>
              <w:t>Forschung: Welchen Vorschlag macht die KI?</w:t>
            </w:r>
          </w:p>
        </w:tc>
      </w:tr>
      <w:tr w:rsidR="00462255" w14:paraId="21719488" w14:textId="77777777">
        <w:tc>
          <w:tcPr>
            <w:tcW w:w="2154" w:type="dxa"/>
            <w:shd w:val="clear" w:color="auto" w:fill="EEF2F7"/>
            <w:vAlign w:val="center"/>
          </w:tcPr>
          <w:p w14:paraId="4DC3344D" w14:textId="77777777" w:rsidR="00462255" w:rsidRDefault="00000000">
            <w:r>
              <w:rPr>
                <w:sz w:val="18"/>
              </w:rPr>
              <w:t>iteration_count</w:t>
            </w:r>
          </w:p>
        </w:tc>
        <w:tc>
          <w:tcPr>
            <w:tcW w:w="1814" w:type="dxa"/>
            <w:shd w:val="clear" w:color="auto" w:fill="EEF2F7"/>
            <w:vAlign w:val="center"/>
          </w:tcPr>
          <w:p w14:paraId="54BA5EF7" w14:textId="77777777" w:rsidR="00462255" w:rsidRDefault="00000000">
            <w:r>
              <w:rPr>
                <w:sz w:val="18"/>
              </w:rPr>
              <w:t>Integer</w:t>
            </w:r>
          </w:p>
        </w:tc>
        <w:tc>
          <w:tcPr>
            <w:tcW w:w="1814" w:type="dxa"/>
            <w:shd w:val="clear" w:color="auto" w:fill="EEF2F7"/>
            <w:vAlign w:val="center"/>
          </w:tcPr>
          <w:p w14:paraId="0CDA0047" w14:textId="77777777" w:rsidR="00462255" w:rsidRDefault="00000000">
            <w:r>
              <w:rPr>
                <w:sz w:val="18"/>
              </w:rPr>
              <w:t>Ja</w:t>
            </w:r>
          </w:p>
        </w:tc>
        <w:tc>
          <w:tcPr>
            <w:tcW w:w="1814" w:type="dxa"/>
            <w:shd w:val="clear" w:color="auto" w:fill="EEF2F7"/>
            <w:vAlign w:val="center"/>
          </w:tcPr>
          <w:p w14:paraId="22494F67" w14:textId="77777777" w:rsidR="00462255" w:rsidRDefault="00000000">
            <w:r>
              <w:rPr>
                <w:sz w:val="18"/>
              </w:rPr>
              <w:t>System → Zähler pro Thema</w:t>
            </w:r>
          </w:p>
        </w:tc>
        <w:tc>
          <w:tcPr>
            <w:tcW w:w="2608" w:type="dxa"/>
            <w:shd w:val="clear" w:color="auto" w:fill="EEF2F7"/>
            <w:vAlign w:val="center"/>
          </w:tcPr>
          <w:p w14:paraId="7177F151" w14:textId="77777777" w:rsidR="00462255" w:rsidRDefault="00000000">
            <w:r>
              <w:rPr>
                <w:sz w:val="18"/>
              </w:rPr>
              <w:t>Forschung: Wie oft iteriert der Nutzer pro Thema?</w:t>
            </w:r>
          </w:p>
        </w:tc>
      </w:tr>
      <w:tr w:rsidR="00462255" w14:paraId="01F607F1" w14:textId="77777777">
        <w:tc>
          <w:tcPr>
            <w:tcW w:w="2154" w:type="dxa"/>
            <w:shd w:val="clear" w:color="auto" w:fill="FFFFFF"/>
            <w:vAlign w:val="center"/>
          </w:tcPr>
          <w:p w14:paraId="1D5BF2A9" w14:textId="77777777" w:rsidR="00462255" w:rsidRDefault="00000000">
            <w:r>
              <w:rPr>
                <w:sz w:val="18"/>
              </w:rPr>
              <w:t>timestamp</w:t>
            </w:r>
          </w:p>
        </w:tc>
        <w:tc>
          <w:tcPr>
            <w:tcW w:w="1814" w:type="dxa"/>
            <w:shd w:val="clear" w:color="auto" w:fill="FFFFFF"/>
            <w:vAlign w:val="center"/>
          </w:tcPr>
          <w:p w14:paraId="6B78FB48" w14:textId="77777777" w:rsidR="00462255" w:rsidRDefault="00000000">
            <w:r>
              <w:rPr>
                <w:sz w:val="18"/>
              </w:rPr>
              <w:t>Timestamp</w:t>
            </w:r>
          </w:p>
        </w:tc>
        <w:tc>
          <w:tcPr>
            <w:tcW w:w="1814" w:type="dxa"/>
            <w:shd w:val="clear" w:color="auto" w:fill="FFFFFF"/>
            <w:vAlign w:val="center"/>
          </w:tcPr>
          <w:p w14:paraId="1B4CFAB6" w14:textId="77777777" w:rsidR="00462255" w:rsidRDefault="00000000">
            <w:r>
              <w:rPr>
                <w:sz w:val="18"/>
              </w:rPr>
              <w:t>Ja</w:t>
            </w:r>
          </w:p>
        </w:tc>
        <w:tc>
          <w:tcPr>
            <w:tcW w:w="1814" w:type="dxa"/>
            <w:shd w:val="clear" w:color="auto" w:fill="FFFFFF"/>
            <w:vAlign w:val="center"/>
          </w:tcPr>
          <w:p w14:paraId="733ACDD7" w14:textId="77777777" w:rsidR="00462255" w:rsidRDefault="00000000">
            <w:r>
              <w:rPr>
                <w:sz w:val="18"/>
              </w:rPr>
              <w:t>Auto</w:t>
            </w:r>
          </w:p>
        </w:tc>
        <w:tc>
          <w:tcPr>
            <w:tcW w:w="2608" w:type="dxa"/>
            <w:shd w:val="clear" w:color="auto" w:fill="FFFFFF"/>
            <w:vAlign w:val="center"/>
          </w:tcPr>
          <w:p w14:paraId="31F79403" w14:textId="77777777" w:rsidR="00462255" w:rsidRDefault="00000000">
            <w:r>
              <w:rPr>
                <w:sz w:val="18"/>
              </w:rPr>
              <w:t>Zeitlicher Verlauf</w:t>
            </w:r>
          </w:p>
        </w:tc>
      </w:tr>
    </w:tbl>
    <w:p w14:paraId="569B5BA7" w14:textId="77777777" w:rsidR="00462255" w:rsidRDefault="00462255"/>
    <w:p w14:paraId="2117EADE" w14:textId="77777777" w:rsidR="00462255" w:rsidRDefault="00000000">
      <w:pPr>
        <w:spacing w:before="280" w:after="80"/>
      </w:pPr>
      <w:r>
        <w:rPr>
          <w:b/>
          <w:color w:val="2E75B6"/>
          <w:sz w:val="26"/>
        </w:rPr>
        <w:t>2.6  Tabelle: tasks  (Aufgabenmanagement)</w:t>
      </w:r>
    </w:p>
    <w:p w14:paraId="2D99FEEC" w14:textId="77777777" w:rsidR="00462255" w:rsidRDefault="00000000">
      <w:pPr>
        <w:spacing w:after="80"/>
      </w:pPr>
      <w:r>
        <w:t>Klassisches Projektmanagement. Jede Aufgabe gehört zu einem Projekt.</w:t>
      </w:r>
    </w:p>
    <w:tbl>
      <w:tblPr>
        <w:tblStyle w:val="Tabellenraster"/>
        <w:tblW w:w="0" w:type="auto"/>
        <w:tblLook w:val="04A0" w:firstRow="1" w:lastRow="0" w:firstColumn="1" w:lastColumn="0" w:noHBand="0" w:noVBand="1"/>
      </w:tblPr>
      <w:tblGrid>
        <w:gridCol w:w="1992"/>
        <w:gridCol w:w="1583"/>
        <w:gridCol w:w="1482"/>
        <w:gridCol w:w="1893"/>
        <w:gridCol w:w="2332"/>
      </w:tblGrid>
      <w:tr w:rsidR="00462255" w14:paraId="72E68AB8" w14:textId="77777777">
        <w:tc>
          <w:tcPr>
            <w:tcW w:w="2154" w:type="dxa"/>
            <w:shd w:val="clear" w:color="auto" w:fill="1F3864"/>
            <w:vAlign w:val="center"/>
          </w:tcPr>
          <w:p w14:paraId="07D56706" w14:textId="77777777" w:rsidR="00462255" w:rsidRDefault="00000000">
            <w:pPr>
              <w:jc w:val="center"/>
            </w:pPr>
            <w:r>
              <w:rPr>
                <w:b/>
                <w:color w:val="FFFFFF"/>
                <w:sz w:val="18"/>
              </w:rPr>
              <w:t>Feld</w:t>
            </w:r>
          </w:p>
        </w:tc>
        <w:tc>
          <w:tcPr>
            <w:tcW w:w="1814" w:type="dxa"/>
            <w:shd w:val="clear" w:color="auto" w:fill="1F3864"/>
            <w:vAlign w:val="center"/>
          </w:tcPr>
          <w:p w14:paraId="20DE0901" w14:textId="77777777" w:rsidR="00462255" w:rsidRDefault="00000000">
            <w:pPr>
              <w:jc w:val="center"/>
            </w:pPr>
            <w:r>
              <w:rPr>
                <w:b/>
                <w:color w:val="FFFFFF"/>
                <w:sz w:val="18"/>
              </w:rPr>
              <w:t>Typ</w:t>
            </w:r>
          </w:p>
        </w:tc>
        <w:tc>
          <w:tcPr>
            <w:tcW w:w="1814" w:type="dxa"/>
            <w:shd w:val="clear" w:color="auto" w:fill="1F3864"/>
            <w:vAlign w:val="center"/>
          </w:tcPr>
          <w:p w14:paraId="010C2B35" w14:textId="77777777" w:rsidR="00462255" w:rsidRDefault="00000000">
            <w:pPr>
              <w:jc w:val="center"/>
            </w:pPr>
            <w:r>
              <w:rPr>
                <w:b/>
                <w:color w:val="FFFFFF"/>
                <w:sz w:val="18"/>
              </w:rPr>
              <w:t>Pflicht</w:t>
            </w:r>
          </w:p>
        </w:tc>
        <w:tc>
          <w:tcPr>
            <w:tcW w:w="1814" w:type="dxa"/>
            <w:shd w:val="clear" w:color="auto" w:fill="1F3864"/>
            <w:vAlign w:val="center"/>
          </w:tcPr>
          <w:p w14:paraId="4AE23A70" w14:textId="77777777" w:rsidR="00462255" w:rsidRDefault="00000000">
            <w:pPr>
              <w:jc w:val="center"/>
            </w:pPr>
            <w:r>
              <w:rPr>
                <w:b/>
                <w:color w:val="FFFFFF"/>
                <w:sz w:val="18"/>
              </w:rPr>
              <w:t>Woher (UI-Schritt)</w:t>
            </w:r>
          </w:p>
        </w:tc>
        <w:tc>
          <w:tcPr>
            <w:tcW w:w="2608" w:type="dxa"/>
            <w:shd w:val="clear" w:color="auto" w:fill="1F3864"/>
            <w:vAlign w:val="center"/>
          </w:tcPr>
          <w:p w14:paraId="63E8BEA4" w14:textId="77777777" w:rsidR="00462255" w:rsidRDefault="00000000">
            <w:pPr>
              <w:jc w:val="center"/>
            </w:pPr>
            <w:r>
              <w:rPr>
                <w:b/>
                <w:color w:val="FFFFFF"/>
                <w:sz w:val="18"/>
              </w:rPr>
              <w:t>Kurations-Relevanz</w:t>
            </w:r>
          </w:p>
        </w:tc>
      </w:tr>
      <w:tr w:rsidR="00462255" w14:paraId="69888519" w14:textId="77777777">
        <w:tc>
          <w:tcPr>
            <w:tcW w:w="2154" w:type="dxa"/>
            <w:shd w:val="clear" w:color="auto" w:fill="EEF2F7"/>
            <w:vAlign w:val="center"/>
          </w:tcPr>
          <w:p w14:paraId="11649953" w14:textId="77777777" w:rsidR="00462255" w:rsidRDefault="00000000">
            <w:r>
              <w:rPr>
                <w:sz w:val="18"/>
              </w:rPr>
              <w:t>task_id</w:t>
            </w:r>
          </w:p>
        </w:tc>
        <w:tc>
          <w:tcPr>
            <w:tcW w:w="1814" w:type="dxa"/>
            <w:shd w:val="clear" w:color="auto" w:fill="EEF2F7"/>
            <w:vAlign w:val="center"/>
          </w:tcPr>
          <w:p w14:paraId="5B5ACEF5" w14:textId="77777777" w:rsidR="00462255" w:rsidRDefault="00000000">
            <w:r>
              <w:rPr>
                <w:sz w:val="18"/>
              </w:rPr>
              <w:t>UUID</w:t>
            </w:r>
          </w:p>
        </w:tc>
        <w:tc>
          <w:tcPr>
            <w:tcW w:w="1814" w:type="dxa"/>
            <w:shd w:val="clear" w:color="auto" w:fill="EEF2F7"/>
            <w:vAlign w:val="center"/>
          </w:tcPr>
          <w:p w14:paraId="45C2639F" w14:textId="77777777" w:rsidR="00462255" w:rsidRDefault="00000000">
            <w:r>
              <w:rPr>
                <w:sz w:val="18"/>
              </w:rPr>
              <w:t>Ja</w:t>
            </w:r>
          </w:p>
        </w:tc>
        <w:tc>
          <w:tcPr>
            <w:tcW w:w="1814" w:type="dxa"/>
            <w:shd w:val="clear" w:color="auto" w:fill="EEF2F7"/>
            <w:vAlign w:val="center"/>
          </w:tcPr>
          <w:p w14:paraId="4D74A3B3" w14:textId="77777777" w:rsidR="00462255" w:rsidRDefault="00000000">
            <w:r>
              <w:rPr>
                <w:sz w:val="18"/>
              </w:rPr>
              <w:t>Auto</w:t>
            </w:r>
          </w:p>
        </w:tc>
        <w:tc>
          <w:tcPr>
            <w:tcW w:w="2608" w:type="dxa"/>
            <w:shd w:val="clear" w:color="auto" w:fill="EEF2F7"/>
            <w:vAlign w:val="center"/>
          </w:tcPr>
          <w:p w14:paraId="0EB8FB2C" w14:textId="77777777" w:rsidR="00462255" w:rsidRDefault="00000000">
            <w:r>
              <w:rPr>
                <w:sz w:val="18"/>
              </w:rPr>
              <w:t>Primärschlüssel</w:t>
            </w:r>
          </w:p>
        </w:tc>
      </w:tr>
      <w:tr w:rsidR="00462255" w14:paraId="4A7773B4" w14:textId="77777777">
        <w:tc>
          <w:tcPr>
            <w:tcW w:w="2154" w:type="dxa"/>
            <w:shd w:val="clear" w:color="auto" w:fill="FFFFFF"/>
            <w:vAlign w:val="center"/>
          </w:tcPr>
          <w:p w14:paraId="3567002D" w14:textId="77777777" w:rsidR="00462255" w:rsidRDefault="00000000">
            <w:r>
              <w:rPr>
                <w:sz w:val="18"/>
              </w:rPr>
              <w:t>project_id</w:t>
            </w:r>
          </w:p>
        </w:tc>
        <w:tc>
          <w:tcPr>
            <w:tcW w:w="1814" w:type="dxa"/>
            <w:shd w:val="clear" w:color="auto" w:fill="FFFFFF"/>
            <w:vAlign w:val="center"/>
          </w:tcPr>
          <w:p w14:paraId="4B7E8DFF" w14:textId="77777777" w:rsidR="00462255" w:rsidRDefault="00000000">
            <w:r>
              <w:rPr>
                <w:sz w:val="18"/>
              </w:rPr>
              <w:t>UUID (FK)</w:t>
            </w:r>
          </w:p>
        </w:tc>
        <w:tc>
          <w:tcPr>
            <w:tcW w:w="1814" w:type="dxa"/>
            <w:shd w:val="clear" w:color="auto" w:fill="FFFFFF"/>
            <w:vAlign w:val="center"/>
          </w:tcPr>
          <w:p w14:paraId="511A4CB2" w14:textId="77777777" w:rsidR="00462255" w:rsidRDefault="00000000">
            <w:r>
              <w:rPr>
                <w:sz w:val="18"/>
              </w:rPr>
              <w:t>Ja</w:t>
            </w:r>
          </w:p>
        </w:tc>
        <w:tc>
          <w:tcPr>
            <w:tcW w:w="1814" w:type="dxa"/>
            <w:shd w:val="clear" w:color="auto" w:fill="FFFFFF"/>
            <w:vAlign w:val="center"/>
          </w:tcPr>
          <w:p w14:paraId="78FD396E" w14:textId="77777777" w:rsidR="00462255" w:rsidRDefault="00000000">
            <w:r>
              <w:rPr>
                <w:sz w:val="18"/>
              </w:rPr>
              <w:t>Auto</w:t>
            </w:r>
          </w:p>
        </w:tc>
        <w:tc>
          <w:tcPr>
            <w:tcW w:w="2608" w:type="dxa"/>
            <w:shd w:val="clear" w:color="auto" w:fill="FFFFFF"/>
            <w:vAlign w:val="center"/>
          </w:tcPr>
          <w:p w14:paraId="259118F7" w14:textId="77777777" w:rsidR="00462255" w:rsidRDefault="00000000">
            <w:r>
              <w:rPr>
                <w:sz w:val="18"/>
              </w:rPr>
              <w:t>Relation</w:t>
            </w:r>
          </w:p>
        </w:tc>
      </w:tr>
      <w:tr w:rsidR="00462255" w14:paraId="573DFDB0" w14:textId="77777777">
        <w:tc>
          <w:tcPr>
            <w:tcW w:w="2154" w:type="dxa"/>
            <w:shd w:val="clear" w:color="auto" w:fill="EEF2F7"/>
            <w:vAlign w:val="center"/>
          </w:tcPr>
          <w:p w14:paraId="639E8E2A" w14:textId="77777777" w:rsidR="00462255" w:rsidRDefault="00000000">
            <w:r>
              <w:rPr>
                <w:sz w:val="18"/>
              </w:rPr>
              <w:t>titel</w:t>
            </w:r>
          </w:p>
        </w:tc>
        <w:tc>
          <w:tcPr>
            <w:tcW w:w="1814" w:type="dxa"/>
            <w:shd w:val="clear" w:color="auto" w:fill="EEF2F7"/>
            <w:vAlign w:val="center"/>
          </w:tcPr>
          <w:p w14:paraId="54C0CFED" w14:textId="77777777" w:rsidR="00462255" w:rsidRDefault="00000000">
            <w:r>
              <w:rPr>
                <w:sz w:val="18"/>
              </w:rPr>
              <w:t>String</w:t>
            </w:r>
          </w:p>
        </w:tc>
        <w:tc>
          <w:tcPr>
            <w:tcW w:w="1814" w:type="dxa"/>
            <w:shd w:val="clear" w:color="auto" w:fill="EEF2F7"/>
            <w:vAlign w:val="center"/>
          </w:tcPr>
          <w:p w14:paraId="03F59BCE" w14:textId="77777777" w:rsidR="00462255" w:rsidRDefault="00000000">
            <w:r>
              <w:rPr>
                <w:sz w:val="18"/>
              </w:rPr>
              <w:t>Ja</w:t>
            </w:r>
          </w:p>
        </w:tc>
        <w:tc>
          <w:tcPr>
            <w:tcW w:w="1814" w:type="dxa"/>
            <w:shd w:val="clear" w:color="auto" w:fill="EEF2F7"/>
            <w:vAlign w:val="center"/>
          </w:tcPr>
          <w:p w14:paraId="0066E61C" w14:textId="77777777" w:rsidR="00462255" w:rsidRDefault="00000000">
            <w:r>
              <w:rPr>
                <w:sz w:val="18"/>
              </w:rPr>
              <w:t>Aufgabenmanagement → Task erstellen</w:t>
            </w:r>
          </w:p>
        </w:tc>
        <w:tc>
          <w:tcPr>
            <w:tcW w:w="2608" w:type="dxa"/>
            <w:shd w:val="clear" w:color="auto" w:fill="EEF2F7"/>
            <w:vAlign w:val="center"/>
          </w:tcPr>
          <w:p w14:paraId="06968376" w14:textId="77777777" w:rsidR="00462255" w:rsidRDefault="00000000">
            <w:r>
              <w:rPr>
                <w:sz w:val="18"/>
              </w:rPr>
              <w:t>Anzeige</w:t>
            </w:r>
          </w:p>
        </w:tc>
      </w:tr>
      <w:tr w:rsidR="00462255" w14:paraId="6FB83585" w14:textId="77777777">
        <w:tc>
          <w:tcPr>
            <w:tcW w:w="2154" w:type="dxa"/>
            <w:shd w:val="clear" w:color="auto" w:fill="FFFFFF"/>
            <w:vAlign w:val="center"/>
          </w:tcPr>
          <w:p w14:paraId="003A3D84" w14:textId="77777777" w:rsidR="00462255" w:rsidRDefault="00000000">
            <w:r>
              <w:rPr>
                <w:sz w:val="18"/>
              </w:rPr>
              <w:t>beschreibung</w:t>
            </w:r>
          </w:p>
        </w:tc>
        <w:tc>
          <w:tcPr>
            <w:tcW w:w="1814" w:type="dxa"/>
            <w:shd w:val="clear" w:color="auto" w:fill="FFFFFF"/>
            <w:vAlign w:val="center"/>
          </w:tcPr>
          <w:p w14:paraId="5556A5DA" w14:textId="77777777" w:rsidR="00462255" w:rsidRDefault="00000000">
            <w:r>
              <w:rPr>
                <w:sz w:val="18"/>
              </w:rPr>
              <w:t>Text</w:t>
            </w:r>
          </w:p>
        </w:tc>
        <w:tc>
          <w:tcPr>
            <w:tcW w:w="1814" w:type="dxa"/>
            <w:shd w:val="clear" w:color="auto" w:fill="FFFFFF"/>
            <w:vAlign w:val="center"/>
          </w:tcPr>
          <w:p w14:paraId="78257F2D" w14:textId="77777777" w:rsidR="00462255" w:rsidRDefault="00000000">
            <w:r>
              <w:rPr>
                <w:sz w:val="18"/>
              </w:rPr>
              <w:t>Nein</w:t>
            </w:r>
          </w:p>
        </w:tc>
        <w:tc>
          <w:tcPr>
            <w:tcW w:w="1814" w:type="dxa"/>
            <w:shd w:val="clear" w:color="auto" w:fill="FFFFFF"/>
            <w:vAlign w:val="center"/>
          </w:tcPr>
          <w:p w14:paraId="518CC78D" w14:textId="77777777" w:rsidR="00462255" w:rsidRDefault="00000000">
            <w:r>
              <w:rPr>
                <w:sz w:val="18"/>
              </w:rPr>
              <w:t>Task erstellen → Beschreibung</w:t>
            </w:r>
          </w:p>
        </w:tc>
        <w:tc>
          <w:tcPr>
            <w:tcW w:w="2608" w:type="dxa"/>
            <w:shd w:val="clear" w:color="auto" w:fill="FFFFFF"/>
            <w:vAlign w:val="center"/>
          </w:tcPr>
          <w:p w14:paraId="20D03CC6" w14:textId="77777777" w:rsidR="00462255" w:rsidRDefault="00000000">
            <w:r>
              <w:rPr>
                <w:sz w:val="18"/>
              </w:rPr>
              <w:t>Detail</w:t>
            </w:r>
          </w:p>
        </w:tc>
      </w:tr>
      <w:tr w:rsidR="00462255" w14:paraId="13ADF1A0" w14:textId="77777777">
        <w:tc>
          <w:tcPr>
            <w:tcW w:w="2154" w:type="dxa"/>
            <w:shd w:val="clear" w:color="auto" w:fill="EEF2F7"/>
            <w:vAlign w:val="center"/>
          </w:tcPr>
          <w:p w14:paraId="08EA14FF" w14:textId="77777777" w:rsidR="00462255" w:rsidRDefault="00000000">
            <w:r>
              <w:rPr>
                <w:sz w:val="18"/>
              </w:rPr>
              <w:t>prioritaet</w:t>
            </w:r>
          </w:p>
        </w:tc>
        <w:tc>
          <w:tcPr>
            <w:tcW w:w="1814" w:type="dxa"/>
            <w:shd w:val="clear" w:color="auto" w:fill="EEF2F7"/>
            <w:vAlign w:val="center"/>
          </w:tcPr>
          <w:p w14:paraId="173440D9" w14:textId="77777777" w:rsidR="00462255" w:rsidRDefault="00000000">
            <w:r>
              <w:rPr>
                <w:sz w:val="18"/>
              </w:rPr>
              <w:t>Enum</w:t>
            </w:r>
          </w:p>
        </w:tc>
        <w:tc>
          <w:tcPr>
            <w:tcW w:w="1814" w:type="dxa"/>
            <w:shd w:val="clear" w:color="auto" w:fill="EEF2F7"/>
            <w:vAlign w:val="center"/>
          </w:tcPr>
          <w:p w14:paraId="4AA87FE0" w14:textId="77777777" w:rsidR="00462255" w:rsidRDefault="00000000">
            <w:r>
              <w:rPr>
                <w:sz w:val="18"/>
              </w:rPr>
              <w:t>Ja</w:t>
            </w:r>
          </w:p>
        </w:tc>
        <w:tc>
          <w:tcPr>
            <w:tcW w:w="1814" w:type="dxa"/>
            <w:shd w:val="clear" w:color="auto" w:fill="EEF2F7"/>
            <w:vAlign w:val="center"/>
          </w:tcPr>
          <w:p w14:paraId="3D3E934F" w14:textId="77777777" w:rsidR="00462255" w:rsidRDefault="00000000">
            <w:r>
              <w:rPr>
                <w:sz w:val="18"/>
              </w:rPr>
              <w:t>Task erstellen → Priorität</w:t>
            </w:r>
          </w:p>
        </w:tc>
        <w:tc>
          <w:tcPr>
            <w:tcW w:w="2608" w:type="dxa"/>
            <w:shd w:val="clear" w:color="auto" w:fill="EEF2F7"/>
            <w:vAlign w:val="center"/>
          </w:tcPr>
          <w:p w14:paraId="24A61CDC" w14:textId="77777777" w:rsidR="00462255" w:rsidRDefault="00000000">
            <w:r>
              <w:rPr>
                <w:sz w:val="18"/>
              </w:rPr>
              <w:t>Filter: Hoch / Mittel / Niedrig</w:t>
            </w:r>
          </w:p>
        </w:tc>
      </w:tr>
      <w:tr w:rsidR="00462255" w14:paraId="4D2CA744" w14:textId="77777777">
        <w:tc>
          <w:tcPr>
            <w:tcW w:w="2154" w:type="dxa"/>
            <w:shd w:val="clear" w:color="auto" w:fill="FFFFFF"/>
            <w:vAlign w:val="center"/>
          </w:tcPr>
          <w:p w14:paraId="131B4877" w14:textId="77777777" w:rsidR="00462255" w:rsidRDefault="00000000">
            <w:r>
              <w:rPr>
                <w:sz w:val="18"/>
              </w:rPr>
              <w:t>deadline</w:t>
            </w:r>
          </w:p>
        </w:tc>
        <w:tc>
          <w:tcPr>
            <w:tcW w:w="1814" w:type="dxa"/>
            <w:shd w:val="clear" w:color="auto" w:fill="FFFFFF"/>
            <w:vAlign w:val="center"/>
          </w:tcPr>
          <w:p w14:paraId="18B7BFB2" w14:textId="77777777" w:rsidR="00462255" w:rsidRDefault="00000000">
            <w:r>
              <w:rPr>
                <w:sz w:val="18"/>
              </w:rPr>
              <w:t>Date</w:t>
            </w:r>
          </w:p>
        </w:tc>
        <w:tc>
          <w:tcPr>
            <w:tcW w:w="1814" w:type="dxa"/>
            <w:shd w:val="clear" w:color="auto" w:fill="FFFFFF"/>
            <w:vAlign w:val="center"/>
          </w:tcPr>
          <w:p w14:paraId="5C41C78F" w14:textId="77777777" w:rsidR="00462255" w:rsidRDefault="00000000">
            <w:r>
              <w:rPr>
                <w:sz w:val="18"/>
              </w:rPr>
              <w:t>Nein</w:t>
            </w:r>
          </w:p>
        </w:tc>
        <w:tc>
          <w:tcPr>
            <w:tcW w:w="1814" w:type="dxa"/>
            <w:shd w:val="clear" w:color="auto" w:fill="FFFFFF"/>
            <w:vAlign w:val="center"/>
          </w:tcPr>
          <w:p w14:paraId="6291A61E" w14:textId="77777777" w:rsidR="00462255" w:rsidRDefault="00000000">
            <w:r>
              <w:rPr>
                <w:sz w:val="18"/>
              </w:rPr>
              <w:t>Task erstellen → Deadline</w:t>
            </w:r>
          </w:p>
        </w:tc>
        <w:tc>
          <w:tcPr>
            <w:tcW w:w="2608" w:type="dxa"/>
            <w:shd w:val="clear" w:color="auto" w:fill="FFFFFF"/>
            <w:vAlign w:val="center"/>
          </w:tcPr>
          <w:p w14:paraId="089EBFB1" w14:textId="77777777" w:rsidR="00462255" w:rsidRDefault="00000000">
            <w:r>
              <w:rPr>
                <w:sz w:val="18"/>
              </w:rPr>
              <w:t>Benachrichtigungen &amp; Kalender</w:t>
            </w:r>
          </w:p>
        </w:tc>
      </w:tr>
      <w:tr w:rsidR="00462255" w14:paraId="4B4C1D4E" w14:textId="77777777">
        <w:tc>
          <w:tcPr>
            <w:tcW w:w="2154" w:type="dxa"/>
            <w:shd w:val="clear" w:color="auto" w:fill="EEF2F7"/>
            <w:vAlign w:val="center"/>
          </w:tcPr>
          <w:p w14:paraId="4519BDDC" w14:textId="77777777" w:rsidR="00462255" w:rsidRDefault="00000000">
            <w:r>
              <w:rPr>
                <w:sz w:val="18"/>
              </w:rPr>
              <w:t>status</w:t>
            </w:r>
          </w:p>
        </w:tc>
        <w:tc>
          <w:tcPr>
            <w:tcW w:w="1814" w:type="dxa"/>
            <w:shd w:val="clear" w:color="auto" w:fill="EEF2F7"/>
            <w:vAlign w:val="center"/>
          </w:tcPr>
          <w:p w14:paraId="079578D1" w14:textId="77777777" w:rsidR="00462255" w:rsidRDefault="00000000">
            <w:r>
              <w:rPr>
                <w:sz w:val="18"/>
              </w:rPr>
              <w:t>Enum</w:t>
            </w:r>
          </w:p>
        </w:tc>
        <w:tc>
          <w:tcPr>
            <w:tcW w:w="1814" w:type="dxa"/>
            <w:shd w:val="clear" w:color="auto" w:fill="EEF2F7"/>
            <w:vAlign w:val="center"/>
          </w:tcPr>
          <w:p w14:paraId="0C489FE1" w14:textId="77777777" w:rsidR="00462255" w:rsidRDefault="00000000">
            <w:r>
              <w:rPr>
                <w:sz w:val="18"/>
              </w:rPr>
              <w:t>Ja</w:t>
            </w:r>
          </w:p>
        </w:tc>
        <w:tc>
          <w:tcPr>
            <w:tcW w:w="1814" w:type="dxa"/>
            <w:shd w:val="clear" w:color="auto" w:fill="EEF2F7"/>
            <w:vAlign w:val="center"/>
          </w:tcPr>
          <w:p w14:paraId="592A25D2" w14:textId="77777777" w:rsidR="00462255" w:rsidRDefault="00000000">
            <w:r>
              <w:rPr>
                <w:sz w:val="18"/>
              </w:rPr>
              <w:t>Task erstellen / bearbeiten</w:t>
            </w:r>
          </w:p>
        </w:tc>
        <w:tc>
          <w:tcPr>
            <w:tcW w:w="2608" w:type="dxa"/>
            <w:shd w:val="clear" w:color="auto" w:fill="EEF2F7"/>
            <w:vAlign w:val="center"/>
          </w:tcPr>
          <w:p w14:paraId="40F9D423" w14:textId="77777777" w:rsidR="00462255" w:rsidRDefault="00000000">
            <w:r>
              <w:rPr>
                <w:sz w:val="18"/>
              </w:rPr>
              <w:t>Status quo: Offen / In Arbeit / Erledigt</w:t>
            </w:r>
          </w:p>
        </w:tc>
      </w:tr>
      <w:tr w:rsidR="00462255" w14:paraId="2A0AB3A9" w14:textId="77777777">
        <w:tc>
          <w:tcPr>
            <w:tcW w:w="2154" w:type="dxa"/>
            <w:shd w:val="clear" w:color="auto" w:fill="FFFFFF"/>
            <w:vAlign w:val="center"/>
          </w:tcPr>
          <w:p w14:paraId="420D03F7" w14:textId="77777777" w:rsidR="00462255" w:rsidRDefault="00000000">
            <w:r>
              <w:rPr>
                <w:sz w:val="18"/>
              </w:rPr>
              <w:t>owner_id</w:t>
            </w:r>
          </w:p>
        </w:tc>
        <w:tc>
          <w:tcPr>
            <w:tcW w:w="1814" w:type="dxa"/>
            <w:shd w:val="clear" w:color="auto" w:fill="FFFFFF"/>
            <w:vAlign w:val="center"/>
          </w:tcPr>
          <w:p w14:paraId="085DF147" w14:textId="77777777" w:rsidR="00462255" w:rsidRDefault="00000000">
            <w:r>
              <w:rPr>
                <w:sz w:val="18"/>
              </w:rPr>
              <w:t>UUID (FK)</w:t>
            </w:r>
          </w:p>
        </w:tc>
        <w:tc>
          <w:tcPr>
            <w:tcW w:w="1814" w:type="dxa"/>
            <w:shd w:val="clear" w:color="auto" w:fill="FFFFFF"/>
            <w:vAlign w:val="center"/>
          </w:tcPr>
          <w:p w14:paraId="16FDDC67" w14:textId="77777777" w:rsidR="00462255" w:rsidRDefault="00000000">
            <w:r>
              <w:rPr>
                <w:sz w:val="18"/>
              </w:rPr>
              <w:t>Nein</w:t>
            </w:r>
          </w:p>
        </w:tc>
        <w:tc>
          <w:tcPr>
            <w:tcW w:w="1814" w:type="dxa"/>
            <w:shd w:val="clear" w:color="auto" w:fill="FFFFFF"/>
            <w:vAlign w:val="center"/>
          </w:tcPr>
          <w:p w14:paraId="23FD2A52" w14:textId="77777777" w:rsidR="00462255" w:rsidRDefault="00000000">
            <w:r>
              <w:rPr>
                <w:sz w:val="18"/>
              </w:rPr>
              <w:t>Zuweisung → Owner</w:t>
            </w:r>
          </w:p>
        </w:tc>
        <w:tc>
          <w:tcPr>
            <w:tcW w:w="2608" w:type="dxa"/>
            <w:shd w:val="clear" w:color="auto" w:fill="FFFFFF"/>
            <w:vAlign w:val="center"/>
          </w:tcPr>
          <w:p w14:paraId="424D4988" w14:textId="77777777" w:rsidR="00462255" w:rsidRDefault="00000000">
            <w:r>
              <w:rPr>
                <w:sz w:val="18"/>
              </w:rPr>
              <w:t>Verantwortlichkeit</w:t>
            </w:r>
          </w:p>
        </w:tc>
      </w:tr>
      <w:tr w:rsidR="00462255" w14:paraId="557C34BA" w14:textId="77777777">
        <w:tc>
          <w:tcPr>
            <w:tcW w:w="2154" w:type="dxa"/>
            <w:shd w:val="clear" w:color="auto" w:fill="EEF2F7"/>
            <w:vAlign w:val="center"/>
          </w:tcPr>
          <w:p w14:paraId="779B1848" w14:textId="77777777" w:rsidR="00462255" w:rsidRDefault="00000000">
            <w:r>
              <w:rPr>
                <w:sz w:val="18"/>
              </w:rPr>
              <w:t>contributor_ids</w:t>
            </w:r>
          </w:p>
        </w:tc>
        <w:tc>
          <w:tcPr>
            <w:tcW w:w="1814" w:type="dxa"/>
            <w:shd w:val="clear" w:color="auto" w:fill="EEF2F7"/>
            <w:vAlign w:val="center"/>
          </w:tcPr>
          <w:p w14:paraId="13FF83B6" w14:textId="77777777" w:rsidR="00462255" w:rsidRDefault="00000000">
            <w:r>
              <w:rPr>
                <w:sz w:val="18"/>
              </w:rPr>
              <w:t>JSON Array</w:t>
            </w:r>
          </w:p>
        </w:tc>
        <w:tc>
          <w:tcPr>
            <w:tcW w:w="1814" w:type="dxa"/>
            <w:shd w:val="clear" w:color="auto" w:fill="EEF2F7"/>
            <w:vAlign w:val="center"/>
          </w:tcPr>
          <w:p w14:paraId="4C6C92D7" w14:textId="77777777" w:rsidR="00462255" w:rsidRDefault="00000000">
            <w:r>
              <w:rPr>
                <w:sz w:val="18"/>
              </w:rPr>
              <w:t>Nein</w:t>
            </w:r>
          </w:p>
        </w:tc>
        <w:tc>
          <w:tcPr>
            <w:tcW w:w="1814" w:type="dxa"/>
            <w:shd w:val="clear" w:color="auto" w:fill="EEF2F7"/>
            <w:vAlign w:val="center"/>
          </w:tcPr>
          <w:p w14:paraId="7C4A2502" w14:textId="77777777" w:rsidR="00462255" w:rsidRDefault="00000000">
            <w:r>
              <w:rPr>
                <w:sz w:val="18"/>
              </w:rPr>
              <w:t>Zuweisung → Contributor</w:t>
            </w:r>
          </w:p>
        </w:tc>
        <w:tc>
          <w:tcPr>
            <w:tcW w:w="2608" w:type="dxa"/>
            <w:shd w:val="clear" w:color="auto" w:fill="EEF2F7"/>
            <w:vAlign w:val="center"/>
          </w:tcPr>
          <w:p w14:paraId="437AB4F0" w14:textId="77777777" w:rsidR="00462255" w:rsidRDefault="00000000">
            <w:r>
              <w:rPr>
                <w:sz w:val="18"/>
              </w:rPr>
              <w:t>Mitarbeitende</w:t>
            </w:r>
          </w:p>
        </w:tc>
      </w:tr>
      <w:tr w:rsidR="00462255" w14:paraId="2459E550" w14:textId="77777777">
        <w:tc>
          <w:tcPr>
            <w:tcW w:w="2154" w:type="dxa"/>
            <w:shd w:val="clear" w:color="auto" w:fill="FFFFFF"/>
            <w:vAlign w:val="center"/>
          </w:tcPr>
          <w:p w14:paraId="18FF9FBC" w14:textId="77777777" w:rsidR="00462255" w:rsidRDefault="00000000">
            <w:r>
              <w:rPr>
                <w:sz w:val="18"/>
              </w:rPr>
              <w:t>abhaengigkeit_von</w:t>
            </w:r>
          </w:p>
        </w:tc>
        <w:tc>
          <w:tcPr>
            <w:tcW w:w="1814" w:type="dxa"/>
            <w:shd w:val="clear" w:color="auto" w:fill="FFFFFF"/>
            <w:vAlign w:val="center"/>
          </w:tcPr>
          <w:p w14:paraId="219FB2CF" w14:textId="77777777" w:rsidR="00462255" w:rsidRDefault="00000000">
            <w:r>
              <w:rPr>
                <w:sz w:val="18"/>
              </w:rPr>
              <w:t>UUID (FK)</w:t>
            </w:r>
          </w:p>
        </w:tc>
        <w:tc>
          <w:tcPr>
            <w:tcW w:w="1814" w:type="dxa"/>
            <w:shd w:val="clear" w:color="auto" w:fill="FFFFFF"/>
            <w:vAlign w:val="center"/>
          </w:tcPr>
          <w:p w14:paraId="069B7BEE" w14:textId="77777777" w:rsidR="00462255" w:rsidRDefault="00000000">
            <w:r>
              <w:rPr>
                <w:sz w:val="18"/>
              </w:rPr>
              <w:t>Nein</w:t>
            </w:r>
          </w:p>
        </w:tc>
        <w:tc>
          <w:tcPr>
            <w:tcW w:w="1814" w:type="dxa"/>
            <w:shd w:val="clear" w:color="auto" w:fill="FFFFFF"/>
            <w:vAlign w:val="center"/>
          </w:tcPr>
          <w:p w14:paraId="15EE0CF1" w14:textId="77777777" w:rsidR="00462255" w:rsidRDefault="00000000">
            <w:r>
              <w:rPr>
                <w:sz w:val="18"/>
              </w:rPr>
              <w:t>Abhängigkeiten → Task A muss fertig sein</w:t>
            </w:r>
          </w:p>
        </w:tc>
        <w:tc>
          <w:tcPr>
            <w:tcW w:w="2608" w:type="dxa"/>
            <w:shd w:val="clear" w:color="auto" w:fill="FFFFFF"/>
            <w:vAlign w:val="center"/>
          </w:tcPr>
          <w:p w14:paraId="687324DB" w14:textId="77777777" w:rsidR="00462255" w:rsidRDefault="00000000">
            <w:r>
              <w:rPr>
                <w:sz w:val="18"/>
              </w:rPr>
              <w:t>Task-Reihenfolge-Logik</w:t>
            </w:r>
          </w:p>
        </w:tc>
      </w:tr>
      <w:tr w:rsidR="00462255" w14:paraId="231B675D" w14:textId="77777777">
        <w:tc>
          <w:tcPr>
            <w:tcW w:w="2154" w:type="dxa"/>
            <w:shd w:val="clear" w:color="auto" w:fill="EEF2F7"/>
            <w:vAlign w:val="center"/>
          </w:tcPr>
          <w:p w14:paraId="27BEFC4A" w14:textId="77777777" w:rsidR="00462255" w:rsidRDefault="00000000">
            <w:r>
              <w:rPr>
                <w:sz w:val="18"/>
              </w:rPr>
              <w:t>created_at</w:t>
            </w:r>
          </w:p>
        </w:tc>
        <w:tc>
          <w:tcPr>
            <w:tcW w:w="1814" w:type="dxa"/>
            <w:shd w:val="clear" w:color="auto" w:fill="EEF2F7"/>
            <w:vAlign w:val="center"/>
          </w:tcPr>
          <w:p w14:paraId="64E16EA2" w14:textId="77777777" w:rsidR="00462255" w:rsidRDefault="00000000">
            <w:r>
              <w:rPr>
                <w:sz w:val="18"/>
              </w:rPr>
              <w:t>Timestamp</w:t>
            </w:r>
          </w:p>
        </w:tc>
        <w:tc>
          <w:tcPr>
            <w:tcW w:w="1814" w:type="dxa"/>
            <w:shd w:val="clear" w:color="auto" w:fill="EEF2F7"/>
            <w:vAlign w:val="center"/>
          </w:tcPr>
          <w:p w14:paraId="375E2F31" w14:textId="77777777" w:rsidR="00462255" w:rsidRDefault="00000000">
            <w:r>
              <w:rPr>
                <w:sz w:val="18"/>
              </w:rPr>
              <w:t>Ja</w:t>
            </w:r>
          </w:p>
        </w:tc>
        <w:tc>
          <w:tcPr>
            <w:tcW w:w="1814" w:type="dxa"/>
            <w:shd w:val="clear" w:color="auto" w:fill="EEF2F7"/>
            <w:vAlign w:val="center"/>
          </w:tcPr>
          <w:p w14:paraId="33454BAF" w14:textId="77777777" w:rsidR="00462255" w:rsidRDefault="00000000">
            <w:r>
              <w:rPr>
                <w:sz w:val="18"/>
              </w:rPr>
              <w:t>Auto</w:t>
            </w:r>
          </w:p>
        </w:tc>
        <w:tc>
          <w:tcPr>
            <w:tcW w:w="2608" w:type="dxa"/>
            <w:shd w:val="clear" w:color="auto" w:fill="EEF2F7"/>
            <w:vAlign w:val="center"/>
          </w:tcPr>
          <w:p w14:paraId="04754D19" w14:textId="77777777" w:rsidR="00462255" w:rsidRDefault="00000000">
            <w:r>
              <w:rPr>
                <w:sz w:val="18"/>
              </w:rPr>
              <w:t>Forschung</w:t>
            </w:r>
          </w:p>
        </w:tc>
      </w:tr>
    </w:tbl>
    <w:p w14:paraId="6D5925DC" w14:textId="77777777" w:rsidR="00462255" w:rsidRDefault="00462255"/>
    <w:p w14:paraId="100E6947" w14:textId="77777777" w:rsidR="00462255" w:rsidRDefault="00000000">
      <w:pPr>
        <w:spacing w:before="280" w:after="80"/>
      </w:pPr>
      <w:r>
        <w:rPr>
          <w:b/>
          <w:color w:val="2E75B6"/>
          <w:sz w:val="26"/>
        </w:rPr>
        <w:t>2.7  Tabelle: activity_log  (Inbox &amp; Benachrichtigungen)</w:t>
      </w:r>
    </w:p>
    <w:p w14:paraId="13E9821E" w14:textId="77777777" w:rsidR="00462255" w:rsidRDefault="00000000">
      <w:pPr>
        <w:spacing w:after="80"/>
      </w:pPr>
      <w:r>
        <w:lastRenderedPageBreak/>
        <w:t>Jede Statusänderung eines Projekts oder Tasks erzeugt einen Eintrag. Dient als Kommunikationszentrum und Audit-Trail.</w:t>
      </w:r>
    </w:p>
    <w:tbl>
      <w:tblPr>
        <w:tblStyle w:val="Tabellenraster"/>
        <w:tblW w:w="0" w:type="auto"/>
        <w:tblLook w:val="04A0" w:firstRow="1" w:lastRow="0" w:firstColumn="1" w:lastColumn="0" w:noHBand="0" w:noVBand="1"/>
      </w:tblPr>
      <w:tblGrid>
        <w:gridCol w:w="1942"/>
        <w:gridCol w:w="1669"/>
        <w:gridCol w:w="1606"/>
        <w:gridCol w:w="1664"/>
        <w:gridCol w:w="2401"/>
      </w:tblGrid>
      <w:tr w:rsidR="00462255" w14:paraId="0256D8A2" w14:textId="77777777">
        <w:tc>
          <w:tcPr>
            <w:tcW w:w="2154" w:type="dxa"/>
            <w:shd w:val="clear" w:color="auto" w:fill="1F3864"/>
            <w:vAlign w:val="center"/>
          </w:tcPr>
          <w:p w14:paraId="00316AA8" w14:textId="77777777" w:rsidR="00462255" w:rsidRDefault="00000000">
            <w:pPr>
              <w:jc w:val="center"/>
            </w:pPr>
            <w:r>
              <w:rPr>
                <w:b/>
                <w:color w:val="FFFFFF"/>
                <w:sz w:val="18"/>
              </w:rPr>
              <w:t>Feld</w:t>
            </w:r>
          </w:p>
        </w:tc>
        <w:tc>
          <w:tcPr>
            <w:tcW w:w="1814" w:type="dxa"/>
            <w:shd w:val="clear" w:color="auto" w:fill="1F3864"/>
            <w:vAlign w:val="center"/>
          </w:tcPr>
          <w:p w14:paraId="02D55387" w14:textId="77777777" w:rsidR="00462255" w:rsidRDefault="00000000">
            <w:pPr>
              <w:jc w:val="center"/>
            </w:pPr>
            <w:r>
              <w:rPr>
                <w:b/>
                <w:color w:val="FFFFFF"/>
                <w:sz w:val="18"/>
              </w:rPr>
              <w:t>Typ</w:t>
            </w:r>
          </w:p>
        </w:tc>
        <w:tc>
          <w:tcPr>
            <w:tcW w:w="1814" w:type="dxa"/>
            <w:shd w:val="clear" w:color="auto" w:fill="1F3864"/>
            <w:vAlign w:val="center"/>
          </w:tcPr>
          <w:p w14:paraId="4CF200C4" w14:textId="77777777" w:rsidR="00462255" w:rsidRDefault="00000000">
            <w:pPr>
              <w:jc w:val="center"/>
            </w:pPr>
            <w:r>
              <w:rPr>
                <w:b/>
                <w:color w:val="FFFFFF"/>
                <w:sz w:val="18"/>
              </w:rPr>
              <w:t>Pflicht</w:t>
            </w:r>
          </w:p>
        </w:tc>
        <w:tc>
          <w:tcPr>
            <w:tcW w:w="1814" w:type="dxa"/>
            <w:shd w:val="clear" w:color="auto" w:fill="1F3864"/>
            <w:vAlign w:val="center"/>
          </w:tcPr>
          <w:p w14:paraId="7B14332F" w14:textId="77777777" w:rsidR="00462255" w:rsidRDefault="00000000">
            <w:pPr>
              <w:jc w:val="center"/>
            </w:pPr>
            <w:r>
              <w:rPr>
                <w:b/>
                <w:color w:val="FFFFFF"/>
                <w:sz w:val="18"/>
              </w:rPr>
              <w:t>Woher (UI-Schritt)</w:t>
            </w:r>
          </w:p>
        </w:tc>
        <w:tc>
          <w:tcPr>
            <w:tcW w:w="2608" w:type="dxa"/>
            <w:shd w:val="clear" w:color="auto" w:fill="1F3864"/>
            <w:vAlign w:val="center"/>
          </w:tcPr>
          <w:p w14:paraId="50FC83BD" w14:textId="77777777" w:rsidR="00462255" w:rsidRDefault="00000000">
            <w:pPr>
              <w:jc w:val="center"/>
            </w:pPr>
            <w:r>
              <w:rPr>
                <w:b/>
                <w:color w:val="FFFFFF"/>
                <w:sz w:val="18"/>
              </w:rPr>
              <w:t>Kurations-Relevanz</w:t>
            </w:r>
          </w:p>
        </w:tc>
      </w:tr>
      <w:tr w:rsidR="00462255" w14:paraId="0003F9A2" w14:textId="77777777">
        <w:tc>
          <w:tcPr>
            <w:tcW w:w="2154" w:type="dxa"/>
            <w:shd w:val="clear" w:color="auto" w:fill="EEF2F7"/>
            <w:vAlign w:val="center"/>
          </w:tcPr>
          <w:p w14:paraId="58C172B3" w14:textId="77777777" w:rsidR="00462255" w:rsidRDefault="00000000">
            <w:r>
              <w:rPr>
                <w:sz w:val="18"/>
              </w:rPr>
              <w:t>log_id</w:t>
            </w:r>
          </w:p>
        </w:tc>
        <w:tc>
          <w:tcPr>
            <w:tcW w:w="1814" w:type="dxa"/>
            <w:shd w:val="clear" w:color="auto" w:fill="EEF2F7"/>
            <w:vAlign w:val="center"/>
          </w:tcPr>
          <w:p w14:paraId="105A318C" w14:textId="77777777" w:rsidR="00462255" w:rsidRDefault="00000000">
            <w:r>
              <w:rPr>
                <w:sz w:val="18"/>
              </w:rPr>
              <w:t>UUID</w:t>
            </w:r>
          </w:p>
        </w:tc>
        <w:tc>
          <w:tcPr>
            <w:tcW w:w="1814" w:type="dxa"/>
            <w:shd w:val="clear" w:color="auto" w:fill="EEF2F7"/>
            <w:vAlign w:val="center"/>
          </w:tcPr>
          <w:p w14:paraId="6F2B7D48" w14:textId="77777777" w:rsidR="00462255" w:rsidRDefault="00000000">
            <w:r>
              <w:rPr>
                <w:sz w:val="18"/>
              </w:rPr>
              <w:t>Ja</w:t>
            </w:r>
          </w:p>
        </w:tc>
        <w:tc>
          <w:tcPr>
            <w:tcW w:w="1814" w:type="dxa"/>
            <w:shd w:val="clear" w:color="auto" w:fill="EEF2F7"/>
            <w:vAlign w:val="center"/>
          </w:tcPr>
          <w:p w14:paraId="7272208C" w14:textId="77777777" w:rsidR="00462255" w:rsidRDefault="00000000">
            <w:r>
              <w:rPr>
                <w:sz w:val="18"/>
              </w:rPr>
              <w:t>Auto</w:t>
            </w:r>
          </w:p>
        </w:tc>
        <w:tc>
          <w:tcPr>
            <w:tcW w:w="2608" w:type="dxa"/>
            <w:shd w:val="clear" w:color="auto" w:fill="EEF2F7"/>
            <w:vAlign w:val="center"/>
          </w:tcPr>
          <w:p w14:paraId="1F57A28F" w14:textId="77777777" w:rsidR="00462255" w:rsidRDefault="00000000">
            <w:r>
              <w:rPr>
                <w:sz w:val="18"/>
              </w:rPr>
              <w:t>Primärschlüssel</w:t>
            </w:r>
          </w:p>
        </w:tc>
      </w:tr>
      <w:tr w:rsidR="00462255" w14:paraId="7AAF5F9A" w14:textId="77777777">
        <w:tc>
          <w:tcPr>
            <w:tcW w:w="2154" w:type="dxa"/>
            <w:shd w:val="clear" w:color="auto" w:fill="FFFFFF"/>
            <w:vAlign w:val="center"/>
          </w:tcPr>
          <w:p w14:paraId="338C5960" w14:textId="77777777" w:rsidR="00462255" w:rsidRDefault="00000000">
            <w:r>
              <w:rPr>
                <w:sz w:val="18"/>
              </w:rPr>
              <w:t>user_id</w:t>
            </w:r>
          </w:p>
        </w:tc>
        <w:tc>
          <w:tcPr>
            <w:tcW w:w="1814" w:type="dxa"/>
            <w:shd w:val="clear" w:color="auto" w:fill="FFFFFF"/>
            <w:vAlign w:val="center"/>
          </w:tcPr>
          <w:p w14:paraId="2A4D8115" w14:textId="77777777" w:rsidR="00462255" w:rsidRDefault="00000000">
            <w:r>
              <w:rPr>
                <w:sz w:val="18"/>
              </w:rPr>
              <w:t>UUID (FK)</w:t>
            </w:r>
          </w:p>
        </w:tc>
        <w:tc>
          <w:tcPr>
            <w:tcW w:w="1814" w:type="dxa"/>
            <w:shd w:val="clear" w:color="auto" w:fill="FFFFFF"/>
            <w:vAlign w:val="center"/>
          </w:tcPr>
          <w:p w14:paraId="7A5DD5AF" w14:textId="77777777" w:rsidR="00462255" w:rsidRDefault="00000000">
            <w:r>
              <w:rPr>
                <w:sz w:val="18"/>
              </w:rPr>
              <w:t>Ja</w:t>
            </w:r>
          </w:p>
        </w:tc>
        <w:tc>
          <w:tcPr>
            <w:tcW w:w="1814" w:type="dxa"/>
            <w:shd w:val="clear" w:color="auto" w:fill="FFFFFF"/>
            <w:vAlign w:val="center"/>
          </w:tcPr>
          <w:p w14:paraId="7CDB94F7" w14:textId="77777777" w:rsidR="00462255" w:rsidRDefault="00000000">
            <w:r>
              <w:rPr>
                <w:sz w:val="18"/>
              </w:rPr>
              <w:t>Auto (Session)</w:t>
            </w:r>
          </w:p>
        </w:tc>
        <w:tc>
          <w:tcPr>
            <w:tcW w:w="2608" w:type="dxa"/>
            <w:shd w:val="clear" w:color="auto" w:fill="FFFFFF"/>
            <w:vAlign w:val="center"/>
          </w:tcPr>
          <w:p w14:paraId="0EEED007" w14:textId="77777777" w:rsidR="00462255" w:rsidRDefault="00000000">
            <w:r>
              <w:rPr>
                <w:sz w:val="18"/>
              </w:rPr>
              <w:t>Empfänger der Benachrichtigung</w:t>
            </w:r>
          </w:p>
        </w:tc>
      </w:tr>
      <w:tr w:rsidR="00462255" w14:paraId="276B08DD" w14:textId="77777777">
        <w:tc>
          <w:tcPr>
            <w:tcW w:w="2154" w:type="dxa"/>
            <w:shd w:val="clear" w:color="auto" w:fill="EEF2F7"/>
            <w:vAlign w:val="center"/>
          </w:tcPr>
          <w:p w14:paraId="34F38697" w14:textId="77777777" w:rsidR="00462255" w:rsidRDefault="00000000">
            <w:r>
              <w:rPr>
                <w:sz w:val="18"/>
              </w:rPr>
              <w:t>project_id</w:t>
            </w:r>
          </w:p>
        </w:tc>
        <w:tc>
          <w:tcPr>
            <w:tcW w:w="1814" w:type="dxa"/>
            <w:shd w:val="clear" w:color="auto" w:fill="EEF2F7"/>
            <w:vAlign w:val="center"/>
          </w:tcPr>
          <w:p w14:paraId="7D7F1B0E" w14:textId="77777777" w:rsidR="00462255" w:rsidRDefault="00000000">
            <w:r>
              <w:rPr>
                <w:sz w:val="18"/>
              </w:rPr>
              <w:t>UUID (FK)</w:t>
            </w:r>
          </w:p>
        </w:tc>
        <w:tc>
          <w:tcPr>
            <w:tcW w:w="1814" w:type="dxa"/>
            <w:shd w:val="clear" w:color="auto" w:fill="EEF2F7"/>
            <w:vAlign w:val="center"/>
          </w:tcPr>
          <w:p w14:paraId="103DDDE0" w14:textId="77777777" w:rsidR="00462255" w:rsidRDefault="00000000">
            <w:r>
              <w:rPr>
                <w:sz w:val="18"/>
              </w:rPr>
              <w:t>Ja</w:t>
            </w:r>
          </w:p>
        </w:tc>
        <w:tc>
          <w:tcPr>
            <w:tcW w:w="1814" w:type="dxa"/>
            <w:shd w:val="clear" w:color="auto" w:fill="EEF2F7"/>
            <w:vAlign w:val="center"/>
          </w:tcPr>
          <w:p w14:paraId="3075A288" w14:textId="77777777" w:rsidR="00462255" w:rsidRDefault="00000000">
            <w:r>
              <w:rPr>
                <w:sz w:val="18"/>
              </w:rPr>
              <w:t>Auto</w:t>
            </w:r>
          </w:p>
        </w:tc>
        <w:tc>
          <w:tcPr>
            <w:tcW w:w="2608" w:type="dxa"/>
            <w:shd w:val="clear" w:color="auto" w:fill="EEF2F7"/>
            <w:vAlign w:val="center"/>
          </w:tcPr>
          <w:p w14:paraId="2BE9122D" w14:textId="77777777" w:rsidR="00462255" w:rsidRDefault="00000000">
            <w:r>
              <w:rPr>
                <w:sz w:val="18"/>
              </w:rPr>
              <w:t>Bezugsprojekt</w:t>
            </w:r>
          </w:p>
        </w:tc>
      </w:tr>
      <w:tr w:rsidR="00462255" w14:paraId="129AAABB" w14:textId="77777777">
        <w:tc>
          <w:tcPr>
            <w:tcW w:w="2154" w:type="dxa"/>
            <w:shd w:val="clear" w:color="auto" w:fill="FFFFFF"/>
            <w:vAlign w:val="center"/>
          </w:tcPr>
          <w:p w14:paraId="503FC8D2" w14:textId="77777777" w:rsidR="00462255" w:rsidRDefault="00000000">
            <w:r>
              <w:rPr>
                <w:sz w:val="18"/>
              </w:rPr>
              <w:t>aktion</w:t>
            </w:r>
          </w:p>
        </w:tc>
        <w:tc>
          <w:tcPr>
            <w:tcW w:w="1814" w:type="dxa"/>
            <w:shd w:val="clear" w:color="auto" w:fill="FFFFFF"/>
            <w:vAlign w:val="center"/>
          </w:tcPr>
          <w:p w14:paraId="3A080585" w14:textId="77777777" w:rsidR="00462255" w:rsidRDefault="00000000">
            <w:r>
              <w:rPr>
                <w:sz w:val="18"/>
              </w:rPr>
              <w:t>String</w:t>
            </w:r>
          </w:p>
        </w:tc>
        <w:tc>
          <w:tcPr>
            <w:tcW w:w="1814" w:type="dxa"/>
            <w:shd w:val="clear" w:color="auto" w:fill="FFFFFF"/>
            <w:vAlign w:val="center"/>
          </w:tcPr>
          <w:p w14:paraId="60C88200" w14:textId="77777777" w:rsidR="00462255" w:rsidRDefault="00000000">
            <w:r>
              <w:rPr>
                <w:sz w:val="18"/>
              </w:rPr>
              <w:t>Ja</w:t>
            </w:r>
          </w:p>
        </w:tc>
        <w:tc>
          <w:tcPr>
            <w:tcW w:w="1814" w:type="dxa"/>
            <w:shd w:val="clear" w:color="auto" w:fill="FFFFFF"/>
            <w:vAlign w:val="center"/>
          </w:tcPr>
          <w:p w14:paraId="07302D2B" w14:textId="77777777" w:rsidR="00462255" w:rsidRDefault="00000000">
            <w:r>
              <w:rPr>
                <w:sz w:val="18"/>
              </w:rPr>
              <w:t>System → bei jeder relevanten Aktion</w:t>
            </w:r>
          </w:p>
        </w:tc>
        <w:tc>
          <w:tcPr>
            <w:tcW w:w="2608" w:type="dxa"/>
            <w:shd w:val="clear" w:color="auto" w:fill="FFFFFF"/>
            <w:vAlign w:val="center"/>
          </w:tcPr>
          <w:p w14:paraId="5E418510" w14:textId="77777777" w:rsidR="00462255" w:rsidRDefault="00000000">
            <w:r>
              <w:rPr>
                <w:sz w:val="18"/>
              </w:rPr>
              <w:t>z. B. „Task erledigt", „Neue Deadline"</w:t>
            </w:r>
          </w:p>
        </w:tc>
      </w:tr>
      <w:tr w:rsidR="00462255" w14:paraId="1D6DEE2E" w14:textId="77777777">
        <w:tc>
          <w:tcPr>
            <w:tcW w:w="2154" w:type="dxa"/>
            <w:shd w:val="clear" w:color="auto" w:fill="EEF2F7"/>
            <w:vAlign w:val="center"/>
          </w:tcPr>
          <w:p w14:paraId="52947B55" w14:textId="77777777" w:rsidR="00462255" w:rsidRDefault="00000000">
            <w:r>
              <w:rPr>
                <w:sz w:val="18"/>
              </w:rPr>
              <w:t>timestamp</w:t>
            </w:r>
          </w:p>
        </w:tc>
        <w:tc>
          <w:tcPr>
            <w:tcW w:w="1814" w:type="dxa"/>
            <w:shd w:val="clear" w:color="auto" w:fill="EEF2F7"/>
            <w:vAlign w:val="center"/>
          </w:tcPr>
          <w:p w14:paraId="254C5CF3" w14:textId="77777777" w:rsidR="00462255" w:rsidRDefault="00000000">
            <w:r>
              <w:rPr>
                <w:sz w:val="18"/>
              </w:rPr>
              <w:t>Timestamp</w:t>
            </w:r>
          </w:p>
        </w:tc>
        <w:tc>
          <w:tcPr>
            <w:tcW w:w="1814" w:type="dxa"/>
            <w:shd w:val="clear" w:color="auto" w:fill="EEF2F7"/>
            <w:vAlign w:val="center"/>
          </w:tcPr>
          <w:p w14:paraId="7D968D6C" w14:textId="77777777" w:rsidR="00462255" w:rsidRDefault="00000000">
            <w:r>
              <w:rPr>
                <w:sz w:val="18"/>
              </w:rPr>
              <w:t>Ja</w:t>
            </w:r>
          </w:p>
        </w:tc>
        <w:tc>
          <w:tcPr>
            <w:tcW w:w="1814" w:type="dxa"/>
            <w:shd w:val="clear" w:color="auto" w:fill="EEF2F7"/>
            <w:vAlign w:val="center"/>
          </w:tcPr>
          <w:p w14:paraId="13BC5C74" w14:textId="77777777" w:rsidR="00462255" w:rsidRDefault="00000000">
            <w:r>
              <w:rPr>
                <w:sz w:val="18"/>
              </w:rPr>
              <w:t>Auto</w:t>
            </w:r>
          </w:p>
        </w:tc>
        <w:tc>
          <w:tcPr>
            <w:tcW w:w="2608" w:type="dxa"/>
            <w:shd w:val="clear" w:color="auto" w:fill="EEF2F7"/>
            <w:vAlign w:val="center"/>
          </w:tcPr>
          <w:p w14:paraId="3C337721" w14:textId="77777777" w:rsidR="00462255" w:rsidRDefault="00000000">
            <w:r>
              <w:rPr>
                <w:sz w:val="18"/>
              </w:rPr>
              <w:t>Chronologie</w:t>
            </w:r>
          </w:p>
        </w:tc>
      </w:tr>
      <w:tr w:rsidR="00462255" w14:paraId="3F970022" w14:textId="77777777">
        <w:tc>
          <w:tcPr>
            <w:tcW w:w="2154" w:type="dxa"/>
            <w:shd w:val="clear" w:color="auto" w:fill="FFFFFF"/>
            <w:vAlign w:val="center"/>
          </w:tcPr>
          <w:p w14:paraId="1D570F3D" w14:textId="77777777" w:rsidR="00462255" w:rsidRDefault="00000000">
            <w:r>
              <w:rPr>
                <w:sz w:val="18"/>
              </w:rPr>
              <w:t>gelesen</w:t>
            </w:r>
          </w:p>
        </w:tc>
        <w:tc>
          <w:tcPr>
            <w:tcW w:w="1814" w:type="dxa"/>
            <w:shd w:val="clear" w:color="auto" w:fill="FFFFFF"/>
            <w:vAlign w:val="center"/>
          </w:tcPr>
          <w:p w14:paraId="2FF0574D" w14:textId="77777777" w:rsidR="00462255" w:rsidRDefault="00000000">
            <w:r>
              <w:rPr>
                <w:sz w:val="18"/>
              </w:rPr>
              <w:t>Boolean</w:t>
            </w:r>
          </w:p>
        </w:tc>
        <w:tc>
          <w:tcPr>
            <w:tcW w:w="1814" w:type="dxa"/>
            <w:shd w:val="clear" w:color="auto" w:fill="FFFFFF"/>
            <w:vAlign w:val="center"/>
          </w:tcPr>
          <w:p w14:paraId="3251EB08" w14:textId="77777777" w:rsidR="00462255" w:rsidRDefault="00000000">
            <w:r>
              <w:rPr>
                <w:sz w:val="18"/>
              </w:rPr>
              <w:t>Ja</w:t>
            </w:r>
          </w:p>
        </w:tc>
        <w:tc>
          <w:tcPr>
            <w:tcW w:w="1814" w:type="dxa"/>
            <w:shd w:val="clear" w:color="auto" w:fill="FFFFFF"/>
            <w:vAlign w:val="center"/>
          </w:tcPr>
          <w:p w14:paraId="0BB26561" w14:textId="77777777" w:rsidR="00462255" w:rsidRDefault="00000000">
            <w:r>
              <w:rPr>
                <w:sz w:val="18"/>
              </w:rPr>
              <w:t>Nutzer → Inbox geöffnet</w:t>
            </w:r>
          </w:p>
        </w:tc>
        <w:tc>
          <w:tcPr>
            <w:tcW w:w="2608" w:type="dxa"/>
            <w:shd w:val="clear" w:color="auto" w:fill="FFFFFF"/>
            <w:vAlign w:val="center"/>
          </w:tcPr>
          <w:p w14:paraId="55E7FB0D" w14:textId="77777777" w:rsidR="00462255" w:rsidRDefault="00000000">
            <w:r>
              <w:rPr>
                <w:sz w:val="18"/>
              </w:rPr>
              <w:t>Ungelesen-Zähler im UI</w:t>
            </w:r>
          </w:p>
        </w:tc>
      </w:tr>
    </w:tbl>
    <w:p w14:paraId="1EECED19" w14:textId="77777777" w:rsidR="00462255" w:rsidRDefault="00462255"/>
    <w:p w14:paraId="02509C45" w14:textId="77777777" w:rsidR="00462255" w:rsidRDefault="00000000">
      <w:pPr>
        <w:spacing w:before="280" w:after="80"/>
      </w:pPr>
      <w:r>
        <w:rPr>
          <w:b/>
          <w:color w:val="2E75B6"/>
          <w:sz w:val="26"/>
        </w:rPr>
        <w:t>2.8  Tabelle: toolbox_items  (Werkzeugkasten)</w:t>
      </w:r>
    </w:p>
    <w:p w14:paraId="6987C1C7" w14:textId="77777777" w:rsidR="00462255" w:rsidRDefault="00000000">
      <w:pPr>
        <w:spacing w:after="80"/>
      </w:pPr>
      <w:r>
        <w:t>Speichert generierte Werkzeuge (Checklisten, Agenda, Empfehlungen). Muss als bearbeitbares Objekt gespeichert werden, damit der Nutzer Meilensteine abhaken und verschieben kann.</w:t>
      </w:r>
    </w:p>
    <w:tbl>
      <w:tblPr>
        <w:tblStyle w:val="Tabellenraster"/>
        <w:tblW w:w="0" w:type="auto"/>
        <w:tblLook w:val="04A0" w:firstRow="1" w:lastRow="0" w:firstColumn="1" w:lastColumn="0" w:noHBand="0" w:noVBand="1"/>
      </w:tblPr>
      <w:tblGrid>
        <w:gridCol w:w="2086"/>
        <w:gridCol w:w="1626"/>
        <w:gridCol w:w="1543"/>
        <w:gridCol w:w="1722"/>
        <w:gridCol w:w="2305"/>
      </w:tblGrid>
      <w:tr w:rsidR="00462255" w14:paraId="69A6A945" w14:textId="77777777">
        <w:tc>
          <w:tcPr>
            <w:tcW w:w="2154" w:type="dxa"/>
            <w:shd w:val="clear" w:color="auto" w:fill="1F3864"/>
            <w:vAlign w:val="center"/>
          </w:tcPr>
          <w:p w14:paraId="1821F0C6" w14:textId="77777777" w:rsidR="00462255" w:rsidRDefault="00000000">
            <w:pPr>
              <w:jc w:val="center"/>
            </w:pPr>
            <w:r>
              <w:rPr>
                <w:b/>
                <w:color w:val="FFFFFF"/>
                <w:sz w:val="18"/>
              </w:rPr>
              <w:t>Feld</w:t>
            </w:r>
          </w:p>
        </w:tc>
        <w:tc>
          <w:tcPr>
            <w:tcW w:w="1814" w:type="dxa"/>
            <w:shd w:val="clear" w:color="auto" w:fill="1F3864"/>
            <w:vAlign w:val="center"/>
          </w:tcPr>
          <w:p w14:paraId="691EA19C" w14:textId="77777777" w:rsidR="00462255" w:rsidRDefault="00000000">
            <w:pPr>
              <w:jc w:val="center"/>
            </w:pPr>
            <w:r>
              <w:rPr>
                <w:b/>
                <w:color w:val="FFFFFF"/>
                <w:sz w:val="18"/>
              </w:rPr>
              <w:t>Typ</w:t>
            </w:r>
          </w:p>
        </w:tc>
        <w:tc>
          <w:tcPr>
            <w:tcW w:w="1814" w:type="dxa"/>
            <w:shd w:val="clear" w:color="auto" w:fill="1F3864"/>
            <w:vAlign w:val="center"/>
          </w:tcPr>
          <w:p w14:paraId="572ADB07" w14:textId="77777777" w:rsidR="00462255" w:rsidRDefault="00000000">
            <w:pPr>
              <w:jc w:val="center"/>
            </w:pPr>
            <w:r>
              <w:rPr>
                <w:b/>
                <w:color w:val="FFFFFF"/>
                <w:sz w:val="18"/>
              </w:rPr>
              <w:t>Pflicht</w:t>
            </w:r>
          </w:p>
        </w:tc>
        <w:tc>
          <w:tcPr>
            <w:tcW w:w="1814" w:type="dxa"/>
            <w:shd w:val="clear" w:color="auto" w:fill="1F3864"/>
            <w:vAlign w:val="center"/>
          </w:tcPr>
          <w:p w14:paraId="222170F7" w14:textId="77777777" w:rsidR="00462255" w:rsidRDefault="00000000">
            <w:pPr>
              <w:jc w:val="center"/>
            </w:pPr>
            <w:r>
              <w:rPr>
                <w:b/>
                <w:color w:val="FFFFFF"/>
                <w:sz w:val="18"/>
              </w:rPr>
              <w:t>Woher (UI-Schritt)</w:t>
            </w:r>
          </w:p>
        </w:tc>
        <w:tc>
          <w:tcPr>
            <w:tcW w:w="2608" w:type="dxa"/>
            <w:shd w:val="clear" w:color="auto" w:fill="1F3864"/>
            <w:vAlign w:val="center"/>
          </w:tcPr>
          <w:p w14:paraId="77F769E7" w14:textId="77777777" w:rsidR="00462255" w:rsidRDefault="00000000">
            <w:pPr>
              <w:jc w:val="center"/>
            </w:pPr>
            <w:r>
              <w:rPr>
                <w:b/>
                <w:color w:val="FFFFFF"/>
                <w:sz w:val="18"/>
              </w:rPr>
              <w:t>Kurations-Relevanz</w:t>
            </w:r>
          </w:p>
        </w:tc>
      </w:tr>
      <w:tr w:rsidR="00462255" w14:paraId="1E0FBAE1" w14:textId="77777777">
        <w:tc>
          <w:tcPr>
            <w:tcW w:w="2154" w:type="dxa"/>
            <w:shd w:val="clear" w:color="auto" w:fill="EEF2F7"/>
            <w:vAlign w:val="center"/>
          </w:tcPr>
          <w:p w14:paraId="39B89A8D" w14:textId="77777777" w:rsidR="00462255" w:rsidRDefault="00000000">
            <w:r>
              <w:rPr>
                <w:sz w:val="18"/>
              </w:rPr>
              <w:t>item_id</w:t>
            </w:r>
          </w:p>
        </w:tc>
        <w:tc>
          <w:tcPr>
            <w:tcW w:w="1814" w:type="dxa"/>
            <w:shd w:val="clear" w:color="auto" w:fill="EEF2F7"/>
            <w:vAlign w:val="center"/>
          </w:tcPr>
          <w:p w14:paraId="7A0DEEEF" w14:textId="77777777" w:rsidR="00462255" w:rsidRDefault="00000000">
            <w:r>
              <w:rPr>
                <w:sz w:val="18"/>
              </w:rPr>
              <w:t>UUID</w:t>
            </w:r>
          </w:p>
        </w:tc>
        <w:tc>
          <w:tcPr>
            <w:tcW w:w="1814" w:type="dxa"/>
            <w:shd w:val="clear" w:color="auto" w:fill="EEF2F7"/>
            <w:vAlign w:val="center"/>
          </w:tcPr>
          <w:p w14:paraId="03942D41" w14:textId="77777777" w:rsidR="00462255" w:rsidRDefault="00000000">
            <w:r>
              <w:rPr>
                <w:sz w:val="18"/>
              </w:rPr>
              <w:t>Ja</w:t>
            </w:r>
          </w:p>
        </w:tc>
        <w:tc>
          <w:tcPr>
            <w:tcW w:w="1814" w:type="dxa"/>
            <w:shd w:val="clear" w:color="auto" w:fill="EEF2F7"/>
            <w:vAlign w:val="center"/>
          </w:tcPr>
          <w:p w14:paraId="6698D5C7" w14:textId="77777777" w:rsidR="00462255" w:rsidRDefault="00000000">
            <w:r>
              <w:rPr>
                <w:sz w:val="18"/>
              </w:rPr>
              <w:t>Auto</w:t>
            </w:r>
          </w:p>
        </w:tc>
        <w:tc>
          <w:tcPr>
            <w:tcW w:w="2608" w:type="dxa"/>
            <w:shd w:val="clear" w:color="auto" w:fill="EEF2F7"/>
            <w:vAlign w:val="center"/>
          </w:tcPr>
          <w:p w14:paraId="104E11DB" w14:textId="77777777" w:rsidR="00462255" w:rsidRDefault="00000000">
            <w:r>
              <w:rPr>
                <w:sz w:val="18"/>
              </w:rPr>
              <w:t>Primärschlüssel</w:t>
            </w:r>
          </w:p>
        </w:tc>
      </w:tr>
      <w:tr w:rsidR="00462255" w14:paraId="42404D5A" w14:textId="77777777">
        <w:tc>
          <w:tcPr>
            <w:tcW w:w="2154" w:type="dxa"/>
            <w:shd w:val="clear" w:color="auto" w:fill="FFFFFF"/>
            <w:vAlign w:val="center"/>
          </w:tcPr>
          <w:p w14:paraId="5C8105AE" w14:textId="77777777" w:rsidR="00462255" w:rsidRDefault="00000000">
            <w:r>
              <w:rPr>
                <w:sz w:val="18"/>
              </w:rPr>
              <w:t>project_id</w:t>
            </w:r>
          </w:p>
        </w:tc>
        <w:tc>
          <w:tcPr>
            <w:tcW w:w="1814" w:type="dxa"/>
            <w:shd w:val="clear" w:color="auto" w:fill="FFFFFF"/>
            <w:vAlign w:val="center"/>
          </w:tcPr>
          <w:p w14:paraId="5CC3CA09" w14:textId="77777777" w:rsidR="00462255" w:rsidRDefault="00000000">
            <w:r>
              <w:rPr>
                <w:sz w:val="18"/>
              </w:rPr>
              <w:t>UUID (FK)</w:t>
            </w:r>
          </w:p>
        </w:tc>
        <w:tc>
          <w:tcPr>
            <w:tcW w:w="1814" w:type="dxa"/>
            <w:shd w:val="clear" w:color="auto" w:fill="FFFFFF"/>
            <w:vAlign w:val="center"/>
          </w:tcPr>
          <w:p w14:paraId="5E2AB5B3" w14:textId="77777777" w:rsidR="00462255" w:rsidRDefault="00000000">
            <w:r>
              <w:rPr>
                <w:sz w:val="18"/>
              </w:rPr>
              <w:t>Ja</w:t>
            </w:r>
          </w:p>
        </w:tc>
        <w:tc>
          <w:tcPr>
            <w:tcW w:w="1814" w:type="dxa"/>
            <w:shd w:val="clear" w:color="auto" w:fill="FFFFFF"/>
            <w:vAlign w:val="center"/>
          </w:tcPr>
          <w:p w14:paraId="27898C97" w14:textId="77777777" w:rsidR="00462255" w:rsidRDefault="00000000">
            <w:r>
              <w:rPr>
                <w:sz w:val="18"/>
              </w:rPr>
              <w:t>Auto</w:t>
            </w:r>
          </w:p>
        </w:tc>
        <w:tc>
          <w:tcPr>
            <w:tcW w:w="2608" w:type="dxa"/>
            <w:shd w:val="clear" w:color="auto" w:fill="FFFFFF"/>
            <w:vAlign w:val="center"/>
          </w:tcPr>
          <w:p w14:paraId="62E33A4B" w14:textId="77777777" w:rsidR="00462255" w:rsidRDefault="00000000">
            <w:r>
              <w:rPr>
                <w:sz w:val="18"/>
              </w:rPr>
              <w:t>Relation</w:t>
            </w:r>
          </w:p>
        </w:tc>
      </w:tr>
      <w:tr w:rsidR="00462255" w14:paraId="59223626" w14:textId="77777777">
        <w:tc>
          <w:tcPr>
            <w:tcW w:w="2154" w:type="dxa"/>
            <w:shd w:val="clear" w:color="auto" w:fill="EEF2F7"/>
            <w:vAlign w:val="center"/>
          </w:tcPr>
          <w:p w14:paraId="37E44412" w14:textId="77777777" w:rsidR="00462255" w:rsidRDefault="00000000">
            <w:r>
              <w:rPr>
                <w:sz w:val="18"/>
              </w:rPr>
              <w:t>typ</w:t>
            </w:r>
          </w:p>
        </w:tc>
        <w:tc>
          <w:tcPr>
            <w:tcW w:w="1814" w:type="dxa"/>
            <w:shd w:val="clear" w:color="auto" w:fill="EEF2F7"/>
            <w:vAlign w:val="center"/>
          </w:tcPr>
          <w:p w14:paraId="4B14403A" w14:textId="77777777" w:rsidR="00462255" w:rsidRDefault="00000000">
            <w:r>
              <w:rPr>
                <w:sz w:val="18"/>
              </w:rPr>
              <w:t>Enum</w:t>
            </w:r>
          </w:p>
        </w:tc>
        <w:tc>
          <w:tcPr>
            <w:tcW w:w="1814" w:type="dxa"/>
            <w:shd w:val="clear" w:color="auto" w:fill="EEF2F7"/>
            <w:vAlign w:val="center"/>
          </w:tcPr>
          <w:p w14:paraId="62F0DB2B" w14:textId="77777777" w:rsidR="00462255" w:rsidRDefault="00000000">
            <w:r>
              <w:rPr>
                <w:sz w:val="18"/>
              </w:rPr>
              <w:t>Ja</w:t>
            </w:r>
          </w:p>
        </w:tc>
        <w:tc>
          <w:tcPr>
            <w:tcW w:w="1814" w:type="dxa"/>
            <w:shd w:val="clear" w:color="auto" w:fill="EEF2F7"/>
            <w:vAlign w:val="center"/>
          </w:tcPr>
          <w:p w14:paraId="4D14E241" w14:textId="77777777" w:rsidR="00462255" w:rsidRDefault="00000000">
            <w:r>
              <w:rPr>
                <w:sz w:val="18"/>
              </w:rPr>
              <w:t>System → beim Generieren</w:t>
            </w:r>
          </w:p>
        </w:tc>
        <w:tc>
          <w:tcPr>
            <w:tcW w:w="2608" w:type="dxa"/>
            <w:shd w:val="clear" w:color="auto" w:fill="EEF2F7"/>
            <w:vAlign w:val="center"/>
          </w:tcPr>
          <w:p w14:paraId="3538A517" w14:textId="77777777" w:rsidR="00462255" w:rsidRDefault="00000000">
            <w:r>
              <w:rPr>
                <w:sz w:val="18"/>
              </w:rPr>
              <w:t>Checkliste / Agenda / Empfehlung / Timeline / Aufgabenpaket</w:t>
            </w:r>
          </w:p>
        </w:tc>
      </w:tr>
      <w:tr w:rsidR="00462255" w14:paraId="233F139D" w14:textId="77777777">
        <w:tc>
          <w:tcPr>
            <w:tcW w:w="2154" w:type="dxa"/>
            <w:shd w:val="clear" w:color="auto" w:fill="FFFFFF"/>
            <w:vAlign w:val="center"/>
          </w:tcPr>
          <w:p w14:paraId="108444FF" w14:textId="77777777" w:rsidR="00462255" w:rsidRDefault="00000000">
            <w:r>
              <w:rPr>
                <w:sz w:val="18"/>
              </w:rPr>
              <w:t>inhalt</w:t>
            </w:r>
          </w:p>
        </w:tc>
        <w:tc>
          <w:tcPr>
            <w:tcW w:w="1814" w:type="dxa"/>
            <w:shd w:val="clear" w:color="auto" w:fill="FFFFFF"/>
            <w:vAlign w:val="center"/>
          </w:tcPr>
          <w:p w14:paraId="3D57A169" w14:textId="77777777" w:rsidR="00462255" w:rsidRDefault="00000000">
            <w:r>
              <w:rPr>
                <w:sz w:val="18"/>
              </w:rPr>
              <w:t>JSON / Text</w:t>
            </w:r>
          </w:p>
        </w:tc>
        <w:tc>
          <w:tcPr>
            <w:tcW w:w="1814" w:type="dxa"/>
            <w:shd w:val="clear" w:color="auto" w:fill="FFFFFF"/>
            <w:vAlign w:val="center"/>
          </w:tcPr>
          <w:p w14:paraId="65D80A84" w14:textId="77777777" w:rsidR="00462255" w:rsidRDefault="00000000">
            <w:r>
              <w:rPr>
                <w:sz w:val="18"/>
              </w:rPr>
              <w:t>Ja</w:t>
            </w:r>
          </w:p>
        </w:tc>
        <w:tc>
          <w:tcPr>
            <w:tcW w:w="1814" w:type="dxa"/>
            <w:shd w:val="clear" w:color="auto" w:fill="FFFFFF"/>
            <w:vAlign w:val="center"/>
          </w:tcPr>
          <w:p w14:paraId="2C184DD6" w14:textId="77777777" w:rsidR="00462255" w:rsidRDefault="00000000">
            <w:r>
              <w:rPr>
                <w:sz w:val="18"/>
              </w:rPr>
              <w:t>System → KI-generiert aus Projektkontext</w:t>
            </w:r>
          </w:p>
        </w:tc>
        <w:tc>
          <w:tcPr>
            <w:tcW w:w="2608" w:type="dxa"/>
            <w:shd w:val="clear" w:color="auto" w:fill="FFFFFF"/>
            <w:vAlign w:val="center"/>
          </w:tcPr>
          <w:p w14:paraId="3B6EC317" w14:textId="77777777" w:rsidR="00462255" w:rsidRDefault="00000000">
            <w:r>
              <w:rPr>
                <w:sz w:val="18"/>
              </w:rPr>
              <w:t>Bearbeitbarer Inhalt</w:t>
            </w:r>
          </w:p>
        </w:tc>
      </w:tr>
      <w:tr w:rsidR="00462255" w14:paraId="09B3F801" w14:textId="77777777">
        <w:tc>
          <w:tcPr>
            <w:tcW w:w="2154" w:type="dxa"/>
            <w:shd w:val="clear" w:color="auto" w:fill="EEF2F7"/>
            <w:vAlign w:val="center"/>
          </w:tcPr>
          <w:p w14:paraId="45E021BC" w14:textId="77777777" w:rsidR="00462255" w:rsidRDefault="00000000">
            <w:r>
              <w:rPr>
                <w:sz w:val="18"/>
              </w:rPr>
              <w:t>nutzer_uebernommen</w:t>
            </w:r>
          </w:p>
        </w:tc>
        <w:tc>
          <w:tcPr>
            <w:tcW w:w="1814" w:type="dxa"/>
            <w:shd w:val="clear" w:color="auto" w:fill="EEF2F7"/>
            <w:vAlign w:val="center"/>
          </w:tcPr>
          <w:p w14:paraId="427B0FE0" w14:textId="77777777" w:rsidR="00462255" w:rsidRDefault="00000000">
            <w:r>
              <w:rPr>
                <w:sz w:val="18"/>
              </w:rPr>
              <w:t>Boolean</w:t>
            </w:r>
          </w:p>
        </w:tc>
        <w:tc>
          <w:tcPr>
            <w:tcW w:w="1814" w:type="dxa"/>
            <w:shd w:val="clear" w:color="auto" w:fill="EEF2F7"/>
            <w:vAlign w:val="center"/>
          </w:tcPr>
          <w:p w14:paraId="061CD168" w14:textId="77777777" w:rsidR="00462255" w:rsidRDefault="00000000">
            <w:r>
              <w:rPr>
                <w:sz w:val="18"/>
              </w:rPr>
              <w:t>Ja</w:t>
            </w:r>
          </w:p>
        </w:tc>
        <w:tc>
          <w:tcPr>
            <w:tcW w:w="1814" w:type="dxa"/>
            <w:shd w:val="clear" w:color="auto" w:fill="EEF2F7"/>
            <w:vAlign w:val="center"/>
          </w:tcPr>
          <w:p w14:paraId="1A9A2BC5" w14:textId="77777777" w:rsidR="00462255" w:rsidRDefault="00000000">
            <w:r>
              <w:rPr>
                <w:sz w:val="18"/>
              </w:rPr>
              <w:t>Nutzer → Werkzeugkasten übernehmen</w:t>
            </w:r>
          </w:p>
        </w:tc>
        <w:tc>
          <w:tcPr>
            <w:tcW w:w="2608" w:type="dxa"/>
            <w:shd w:val="clear" w:color="auto" w:fill="EEF2F7"/>
            <w:vAlign w:val="center"/>
          </w:tcPr>
          <w:p w14:paraId="278DE5C1" w14:textId="77777777" w:rsidR="00462255" w:rsidRDefault="00000000">
            <w:r>
              <w:rPr>
                <w:sz w:val="18"/>
              </w:rPr>
              <w:t>Forschung: Welche Werkzeuge werden tatsächlich genutzt?</w:t>
            </w:r>
          </w:p>
        </w:tc>
      </w:tr>
      <w:tr w:rsidR="00462255" w14:paraId="4EF2E83C" w14:textId="77777777">
        <w:tc>
          <w:tcPr>
            <w:tcW w:w="2154" w:type="dxa"/>
            <w:shd w:val="clear" w:color="auto" w:fill="FFFFFF"/>
            <w:vAlign w:val="center"/>
          </w:tcPr>
          <w:p w14:paraId="583DFE80" w14:textId="77777777" w:rsidR="00462255" w:rsidRDefault="00000000">
            <w:r>
              <w:rPr>
                <w:sz w:val="18"/>
              </w:rPr>
              <w:t>created_at</w:t>
            </w:r>
          </w:p>
        </w:tc>
        <w:tc>
          <w:tcPr>
            <w:tcW w:w="1814" w:type="dxa"/>
            <w:shd w:val="clear" w:color="auto" w:fill="FFFFFF"/>
            <w:vAlign w:val="center"/>
          </w:tcPr>
          <w:p w14:paraId="5D5960EB" w14:textId="77777777" w:rsidR="00462255" w:rsidRDefault="00000000">
            <w:r>
              <w:rPr>
                <w:sz w:val="18"/>
              </w:rPr>
              <w:t>Timestamp</w:t>
            </w:r>
          </w:p>
        </w:tc>
        <w:tc>
          <w:tcPr>
            <w:tcW w:w="1814" w:type="dxa"/>
            <w:shd w:val="clear" w:color="auto" w:fill="FFFFFF"/>
            <w:vAlign w:val="center"/>
          </w:tcPr>
          <w:p w14:paraId="48E81134" w14:textId="77777777" w:rsidR="00462255" w:rsidRDefault="00000000">
            <w:r>
              <w:rPr>
                <w:sz w:val="18"/>
              </w:rPr>
              <w:t>Ja</w:t>
            </w:r>
          </w:p>
        </w:tc>
        <w:tc>
          <w:tcPr>
            <w:tcW w:w="1814" w:type="dxa"/>
            <w:shd w:val="clear" w:color="auto" w:fill="FFFFFF"/>
            <w:vAlign w:val="center"/>
          </w:tcPr>
          <w:p w14:paraId="09E8DF12" w14:textId="77777777" w:rsidR="00462255" w:rsidRDefault="00000000">
            <w:r>
              <w:rPr>
                <w:sz w:val="18"/>
              </w:rPr>
              <w:t>Auto</w:t>
            </w:r>
          </w:p>
        </w:tc>
        <w:tc>
          <w:tcPr>
            <w:tcW w:w="2608" w:type="dxa"/>
            <w:shd w:val="clear" w:color="auto" w:fill="FFFFFF"/>
            <w:vAlign w:val="center"/>
          </w:tcPr>
          <w:p w14:paraId="45C26D96" w14:textId="77777777" w:rsidR="00462255" w:rsidRDefault="00000000">
            <w:r>
              <w:rPr>
                <w:sz w:val="18"/>
              </w:rPr>
              <w:t>Forschung</w:t>
            </w:r>
          </w:p>
        </w:tc>
      </w:tr>
    </w:tbl>
    <w:p w14:paraId="57C43058" w14:textId="77777777" w:rsidR="00462255" w:rsidRDefault="00462255"/>
    <w:p w14:paraId="1C7F850D" w14:textId="77777777" w:rsidR="00462255" w:rsidRDefault="00000000">
      <w:pPr>
        <w:spacing w:before="280" w:after="80"/>
      </w:pPr>
      <w:r>
        <w:rPr>
          <w:b/>
          <w:color w:val="2E75B6"/>
          <w:sz w:val="26"/>
        </w:rPr>
        <w:t>2.9  Tabelle: insights  (Projekt-übergreifende Zusammenhänge)</w:t>
      </w:r>
    </w:p>
    <w:p w14:paraId="631FF878" w14:textId="77777777" w:rsidR="00462255" w:rsidRDefault="00000000">
      <w:pPr>
        <w:spacing w:after="80"/>
      </w:pPr>
      <w:r>
        <w:t>Wenn die KI Zusammenhänge zwischen verschiedenen Projekten erkennt (z. B. „Stadtteil A hat ähnliche Probleme wie Stadtteil B"), werden diese als Insights gespeichert. Erfordert eine Querverweise-Logik.</w:t>
      </w:r>
    </w:p>
    <w:tbl>
      <w:tblPr>
        <w:tblStyle w:val="Tabellenraster"/>
        <w:tblW w:w="0" w:type="auto"/>
        <w:tblLook w:val="04A0" w:firstRow="1" w:lastRow="0" w:firstColumn="1" w:lastColumn="0" w:noHBand="0" w:noVBand="1"/>
      </w:tblPr>
      <w:tblGrid>
        <w:gridCol w:w="2041"/>
        <w:gridCol w:w="1660"/>
        <w:gridCol w:w="1593"/>
        <w:gridCol w:w="1611"/>
        <w:gridCol w:w="2377"/>
      </w:tblGrid>
      <w:tr w:rsidR="00462255" w14:paraId="10AB5EDB" w14:textId="77777777">
        <w:tc>
          <w:tcPr>
            <w:tcW w:w="2154" w:type="dxa"/>
            <w:shd w:val="clear" w:color="auto" w:fill="1F3864"/>
            <w:vAlign w:val="center"/>
          </w:tcPr>
          <w:p w14:paraId="5C8C0F00" w14:textId="77777777" w:rsidR="00462255" w:rsidRDefault="00000000">
            <w:pPr>
              <w:jc w:val="center"/>
            </w:pPr>
            <w:r>
              <w:rPr>
                <w:b/>
                <w:color w:val="FFFFFF"/>
                <w:sz w:val="18"/>
              </w:rPr>
              <w:t>Feld</w:t>
            </w:r>
          </w:p>
        </w:tc>
        <w:tc>
          <w:tcPr>
            <w:tcW w:w="1814" w:type="dxa"/>
            <w:shd w:val="clear" w:color="auto" w:fill="1F3864"/>
            <w:vAlign w:val="center"/>
          </w:tcPr>
          <w:p w14:paraId="04285310" w14:textId="77777777" w:rsidR="00462255" w:rsidRDefault="00000000">
            <w:pPr>
              <w:jc w:val="center"/>
            </w:pPr>
            <w:r>
              <w:rPr>
                <w:b/>
                <w:color w:val="FFFFFF"/>
                <w:sz w:val="18"/>
              </w:rPr>
              <w:t>Typ</w:t>
            </w:r>
          </w:p>
        </w:tc>
        <w:tc>
          <w:tcPr>
            <w:tcW w:w="1814" w:type="dxa"/>
            <w:shd w:val="clear" w:color="auto" w:fill="1F3864"/>
            <w:vAlign w:val="center"/>
          </w:tcPr>
          <w:p w14:paraId="1A073B0C" w14:textId="77777777" w:rsidR="00462255" w:rsidRDefault="00000000">
            <w:pPr>
              <w:jc w:val="center"/>
            </w:pPr>
            <w:r>
              <w:rPr>
                <w:b/>
                <w:color w:val="FFFFFF"/>
                <w:sz w:val="18"/>
              </w:rPr>
              <w:t>Pflicht</w:t>
            </w:r>
          </w:p>
        </w:tc>
        <w:tc>
          <w:tcPr>
            <w:tcW w:w="1814" w:type="dxa"/>
            <w:shd w:val="clear" w:color="auto" w:fill="1F3864"/>
            <w:vAlign w:val="center"/>
          </w:tcPr>
          <w:p w14:paraId="2270F19C" w14:textId="77777777" w:rsidR="00462255" w:rsidRDefault="00000000">
            <w:pPr>
              <w:jc w:val="center"/>
            </w:pPr>
            <w:r>
              <w:rPr>
                <w:b/>
                <w:color w:val="FFFFFF"/>
                <w:sz w:val="18"/>
              </w:rPr>
              <w:t>Woher (UI-Schritt)</w:t>
            </w:r>
          </w:p>
        </w:tc>
        <w:tc>
          <w:tcPr>
            <w:tcW w:w="2608" w:type="dxa"/>
            <w:shd w:val="clear" w:color="auto" w:fill="1F3864"/>
            <w:vAlign w:val="center"/>
          </w:tcPr>
          <w:p w14:paraId="61F1B4A1" w14:textId="77777777" w:rsidR="00462255" w:rsidRDefault="00000000">
            <w:pPr>
              <w:jc w:val="center"/>
            </w:pPr>
            <w:r>
              <w:rPr>
                <w:b/>
                <w:color w:val="FFFFFF"/>
                <w:sz w:val="18"/>
              </w:rPr>
              <w:t>Kurations-Relevanz</w:t>
            </w:r>
          </w:p>
        </w:tc>
      </w:tr>
      <w:tr w:rsidR="00462255" w14:paraId="46AF296C" w14:textId="77777777">
        <w:tc>
          <w:tcPr>
            <w:tcW w:w="2154" w:type="dxa"/>
            <w:shd w:val="clear" w:color="auto" w:fill="EEF2F7"/>
            <w:vAlign w:val="center"/>
          </w:tcPr>
          <w:p w14:paraId="1962AD49" w14:textId="77777777" w:rsidR="00462255" w:rsidRDefault="00000000">
            <w:r>
              <w:rPr>
                <w:sz w:val="18"/>
              </w:rPr>
              <w:t>insight_id</w:t>
            </w:r>
          </w:p>
        </w:tc>
        <w:tc>
          <w:tcPr>
            <w:tcW w:w="1814" w:type="dxa"/>
            <w:shd w:val="clear" w:color="auto" w:fill="EEF2F7"/>
            <w:vAlign w:val="center"/>
          </w:tcPr>
          <w:p w14:paraId="799E860F" w14:textId="77777777" w:rsidR="00462255" w:rsidRDefault="00000000">
            <w:r>
              <w:rPr>
                <w:sz w:val="18"/>
              </w:rPr>
              <w:t>UUID</w:t>
            </w:r>
          </w:p>
        </w:tc>
        <w:tc>
          <w:tcPr>
            <w:tcW w:w="1814" w:type="dxa"/>
            <w:shd w:val="clear" w:color="auto" w:fill="EEF2F7"/>
            <w:vAlign w:val="center"/>
          </w:tcPr>
          <w:p w14:paraId="5189E4A9" w14:textId="77777777" w:rsidR="00462255" w:rsidRDefault="00000000">
            <w:r>
              <w:rPr>
                <w:sz w:val="18"/>
              </w:rPr>
              <w:t>Ja</w:t>
            </w:r>
          </w:p>
        </w:tc>
        <w:tc>
          <w:tcPr>
            <w:tcW w:w="1814" w:type="dxa"/>
            <w:shd w:val="clear" w:color="auto" w:fill="EEF2F7"/>
            <w:vAlign w:val="center"/>
          </w:tcPr>
          <w:p w14:paraId="321600EF" w14:textId="77777777" w:rsidR="00462255" w:rsidRDefault="00000000">
            <w:r>
              <w:rPr>
                <w:sz w:val="18"/>
              </w:rPr>
              <w:t>Auto</w:t>
            </w:r>
          </w:p>
        </w:tc>
        <w:tc>
          <w:tcPr>
            <w:tcW w:w="2608" w:type="dxa"/>
            <w:shd w:val="clear" w:color="auto" w:fill="EEF2F7"/>
            <w:vAlign w:val="center"/>
          </w:tcPr>
          <w:p w14:paraId="112EACFD" w14:textId="77777777" w:rsidR="00462255" w:rsidRDefault="00000000">
            <w:r>
              <w:rPr>
                <w:sz w:val="18"/>
              </w:rPr>
              <w:t>Primärschlüssel</w:t>
            </w:r>
          </w:p>
        </w:tc>
      </w:tr>
      <w:tr w:rsidR="00462255" w14:paraId="4F5493F7" w14:textId="77777777">
        <w:tc>
          <w:tcPr>
            <w:tcW w:w="2154" w:type="dxa"/>
            <w:shd w:val="clear" w:color="auto" w:fill="FFFFFF"/>
            <w:vAlign w:val="center"/>
          </w:tcPr>
          <w:p w14:paraId="48D4E0F6" w14:textId="77777777" w:rsidR="00462255" w:rsidRDefault="00000000">
            <w:r>
              <w:rPr>
                <w:sz w:val="18"/>
              </w:rPr>
              <w:t>source_project_id</w:t>
            </w:r>
          </w:p>
        </w:tc>
        <w:tc>
          <w:tcPr>
            <w:tcW w:w="1814" w:type="dxa"/>
            <w:shd w:val="clear" w:color="auto" w:fill="FFFFFF"/>
            <w:vAlign w:val="center"/>
          </w:tcPr>
          <w:p w14:paraId="29C71735" w14:textId="77777777" w:rsidR="00462255" w:rsidRDefault="00000000">
            <w:r>
              <w:rPr>
                <w:sz w:val="18"/>
              </w:rPr>
              <w:t>UUID (FK)</w:t>
            </w:r>
          </w:p>
        </w:tc>
        <w:tc>
          <w:tcPr>
            <w:tcW w:w="1814" w:type="dxa"/>
            <w:shd w:val="clear" w:color="auto" w:fill="FFFFFF"/>
            <w:vAlign w:val="center"/>
          </w:tcPr>
          <w:p w14:paraId="55D21DED" w14:textId="77777777" w:rsidR="00462255" w:rsidRDefault="00000000">
            <w:r>
              <w:rPr>
                <w:sz w:val="18"/>
              </w:rPr>
              <w:t>Ja</w:t>
            </w:r>
          </w:p>
        </w:tc>
        <w:tc>
          <w:tcPr>
            <w:tcW w:w="1814" w:type="dxa"/>
            <w:shd w:val="clear" w:color="auto" w:fill="FFFFFF"/>
            <w:vAlign w:val="center"/>
          </w:tcPr>
          <w:p w14:paraId="78D2E67C" w14:textId="77777777" w:rsidR="00462255" w:rsidRDefault="00000000">
            <w:r>
              <w:rPr>
                <w:sz w:val="18"/>
              </w:rPr>
              <w:t>KI-Analyse</w:t>
            </w:r>
          </w:p>
        </w:tc>
        <w:tc>
          <w:tcPr>
            <w:tcW w:w="2608" w:type="dxa"/>
            <w:shd w:val="clear" w:color="auto" w:fill="FFFFFF"/>
            <w:vAlign w:val="center"/>
          </w:tcPr>
          <w:p w14:paraId="4DE117A3" w14:textId="77777777" w:rsidR="00462255" w:rsidRDefault="00000000">
            <w:r>
              <w:rPr>
                <w:sz w:val="18"/>
              </w:rPr>
              <w:t>Ausgangsprojekt</w:t>
            </w:r>
          </w:p>
        </w:tc>
      </w:tr>
      <w:tr w:rsidR="00462255" w14:paraId="28176EC8" w14:textId="77777777">
        <w:tc>
          <w:tcPr>
            <w:tcW w:w="2154" w:type="dxa"/>
            <w:shd w:val="clear" w:color="auto" w:fill="EEF2F7"/>
            <w:vAlign w:val="center"/>
          </w:tcPr>
          <w:p w14:paraId="7ABD5D11" w14:textId="77777777" w:rsidR="00462255" w:rsidRDefault="00000000">
            <w:r>
              <w:rPr>
                <w:sz w:val="18"/>
              </w:rPr>
              <w:t>related_project_id</w:t>
            </w:r>
          </w:p>
        </w:tc>
        <w:tc>
          <w:tcPr>
            <w:tcW w:w="1814" w:type="dxa"/>
            <w:shd w:val="clear" w:color="auto" w:fill="EEF2F7"/>
            <w:vAlign w:val="center"/>
          </w:tcPr>
          <w:p w14:paraId="4DA85C6C" w14:textId="77777777" w:rsidR="00462255" w:rsidRDefault="00000000">
            <w:r>
              <w:rPr>
                <w:sz w:val="18"/>
              </w:rPr>
              <w:t>UUID (FK)</w:t>
            </w:r>
          </w:p>
        </w:tc>
        <w:tc>
          <w:tcPr>
            <w:tcW w:w="1814" w:type="dxa"/>
            <w:shd w:val="clear" w:color="auto" w:fill="EEF2F7"/>
            <w:vAlign w:val="center"/>
          </w:tcPr>
          <w:p w14:paraId="4EEE6FD4" w14:textId="77777777" w:rsidR="00462255" w:rsidRDefault="00000000">
            <w:r>
              <w:rPr>
                <w:sz w:val="18"/>
              </w:rPr>
              <w:t>Ja</w:t>
            </w:r>
          </w:p>
        </w:tc>
        <w:tc>
          <w:tcPr>
            <w:tcW w:w="1814" w:type="dxa"/>
            <w:shd w:val="clear" w:color="auto" w:fill="EEF2F7"/>
            <w:vAlign w:val="center"/>
          </w:tcPr>
          <w:p w14:paraId="2C44F4A1" w14:textId="77777777" w:rsidR="00462255" w:rsidRDefault="00000000">
            <w:r>
              <w:rPr>
                <w:sz w:val="18"/>
              </w:rPr>
              <w:t>KI-Analyse</w:t>
            </w:r>
          </w:p>
        </w:tc>
        <w:tc>
          <w:tcPr>
            <w:tcW w:w="2608" w:type="dxa"/>
            <w:shd w:val="clear" w:color="auto" w:fill="EEF2F7"/>
            <w:vAlign w:val="center"/>
          </w:tcPr>
          <w:p w14:paraId="6C698B71" w14:textId="77777777" w:rsidR="00462255" w:rsidRDefault="00000000">
            <w:r>
              <w:rPr>
                <w:sz w:val="18"/>
              </w:rPr>
              <w:t>Verwandtes Projekt</w:t>
            </w:r>
          </w:p>
        </w:tc>
      </w:tr>
      <w:tr w:rsidR="00462255" w14:paraId="1107DDC1" w14:textId="77777777">
        <w:tc>
          <w:tcPr>
            <w:tcW w:w="2154" w:type="dxa"/>
            <w:shd w:val="clear" w:color="auto" w:fill="FFFFFF"/>
            <w:vAlign w:val="center"/>
          </w:tcPr>
          <w:p w14:paraId="2601A462" w14:textId="77777777" w:rsidR="00462255" w:rsidRDefault="00000000">
            <w:r>
              <w:rPr>
                <w:sz w:val="18"/>
              </w:rPr>
              <w:t>beschreibung</w:t>
            </w:r>
          </w:p>
        </w:tc>
        <w:tc>
          <w:tcPr>
            <w:tcW w:w="1814" w:type="dxa"/>
            <w:shd w:val="clear" w:color="auto" w:fill="FFFFFF"/>
            <w:vAlign w:val="center"/>
          </w:tcPr>
          <w:p w14:paraId="280C0025" w14:textId="77777777" w:rsidR="00462255" w:rsidRDefault="00000000">
            <w:r>
              <w:rPr>
                <w:sz w:val="18"/>
              </w:rPr>
              <w:t>Text</w:t>
            </w:r>
          </w:p>
        </w:tc>
        <w:tc>
          <w:tcPr>
            <w:tcW w:w="1814" w:type="dxa"/>
            <w:shd w:val="clear" w:color="auto" w:fill="FFFFFF"/>
            <w:vAlign w:val="center"/>
          </w:tcPr>
          <w:p w14:paraId="6F6E5C49" w14:textId="77777777" w:rsidR="00462255" w:rsidRDefault="00000000">
            <w:r>
              <w:rPr>
                <w:sz w:val="18"/>
              </w:rPr>
              <w:t>Ja</w:t>
            </w:r>
          </w:p>
        </w:tc>
        <w:tc>
          <w:tcPr>
            <w:tcW w:w="1814" w:type="dxa"/>
            <w:shd w:val="clear" w:color="auto" w:fill="FFFFFF"/>
            <w:vAlign w:val="center"/>
          </w:tcPr>
          <w:p w14:paraId="77D75C58" w14:textId="77777777" w:rsidR="00462255" w:rsidRDefault="00000000">
            <w:r>
              <w:rPr>
                <w:sz w:val="18"/>
              </w:rPr>
              <w:t>KI-Output</w:t>
            </w:r>
          </w:p>
        </w:tc>
        <w:tc>
          <w:tcPr>
            <w:tcW w:w="2608" w:type="dxa"/>
            <w:shd w:val="clear" w:color="auto" w:fill="FFFFFF"/>
            <w:vAlign w:val="center"/>
          </w:tcPr>
          <w:p w14:paraId="1BFE9787" w14:textId="77777777" w:rsidR="00462255" w:rsidRDefault="00000000">
            <w:r>
              <w:rPr>
                <w:sz w:val="18"/>
              </w:rPr>
              <w:t>Erkannter Zusammenhang</w:t>
            </w:r>
          </w:p>
        </w:tc>
      </w:tr>
      <w:tr w:rsidR="00462255" w14:paraId="2A99C024" w14:textId="77777777">
        <w:tc>
          <w:tcPr>
            <w:tcW w:w="2154" w:type="dxa"/>
            <w:shd w:val="clear" w:color="auto" w:fill="EEF2F7"/>
            <w:vAlign w:val="center"/>
          </w:tcPr>
          <w:p w14:paraId="75D2E211" w14:textId="77777777" w:rsidR="00462255" w:rsidRDefault="00000000">
            <w:r>
              <w:rPr>
                <w:sz w:val="18"/>
              </w:rPr>
              <w:t>created_at</w:t>
            </w:r>
          </w:p>
        </w:tc>
        <w:tc>
          <w:tcPr>
            <w:tcW w:w="1814" w:type="dxa"/>
            <w:shd w:val="clear" w:color="auto" w:fill="EEF2F7"/>
            <w:vAlign w:val="center"/>
          </w:tcPr>
          <w:p w14:paraId="3637A5C8" w14:textId="77777777" w:rsidR="00462255" w:rsidRDefault="00000000">
            <w:r>
              <w:rPr>
                <w:sz w:val="18"/>
              </w:rPr>
              <w:t>Timestamp</w:t>
            </w:r>
          </w:p>
        </w:tc>
        <w:tc>
          <w:tcPr>
            <w:tcW w:w="1814" w:type="dxa"/>
            <w:shd w:val="clear" w:color="auto" w:fill="EEF2F7"/>
            <w:vAlign w:val="center"/>
          </w:tcPr>
          <w:p w14:paraId="0FDFAA06" w14:textId="77777777" w:rsidR="00462255" w:rsidRDefault="00000000">
            <w:r>
              <w:rPr>
                <w:sz w:val="18"/>
              </w:rPr>
              <w:t>Ja</w:t>
            </w:r>
          </w:p>
        </w:tc>
        <w:tc>
          <w:tcPr>
            <w:tcW w:w="1814" w:type="dxa"/>
            <w:shd w:val="clear" w:color="auto" w:fill="EEF2F7"/>
            <w:vAlign w:val="center"/>
          </w:tcPr>
          <w:p w14:paraId="128A5CC8" w14:textId="77777777" w:rsidR="00462255" w:rsidRDefault="00000000">
            <w:r>
              <w:rPr>
                <w:sz w:val="18"/>
              </w:rPr>
              <w:t>Auto</w:t>
            </w:r>
          </w:p>
        </w:tc>
        <w:tc>
          <w:tcPr>
            <w:tcW w:w="2608" w:type="dxa"/>
            <w:shd w:val="clear" w:color="auto" w:fill="EEF2F7"/>
            <w:vAlign w:val="center"/>
          </w:tcPr>
          <w:p w14:paraId="61162BC3" w14:textId="77777777" w:rsidR="00462255" w:rsidRDefault="00000000">
            <w:r>
              <w:rPr>
                <w:sz w:val="18"/>
              </w:rPr>
              <w:t>Forschung</w:t>
            </w:r>
          </w:p>
        </w:tc>
      </w:tr>
    </w:tbl>
    <w:p w14:paraId="676CF8EC" w14:textId="77777777" w:rsidR="00462255" w:rsidRDefault="00462255"/>
    <w:p w14:paraId="5A965963" w14:textId="77777777" w:rsidR="00462255" w:rsidRDefault="00000000">
      <w:pPr>
        <w:spacing w:before="360" w:after="120"/>
      </w:pPr>
      <w:r>
        <w:rPr>
          <w:b/>
          <w:color w:val="1F3864"/>
          <w:sz w:val="32"/>
        </w:rPr>
        <w:t>3. Der Kurations-Algorithmus — Prioritäts-Reihenfolge</w:t>
      </w:r>
    </w:p>
    <w:p w14:paraId="54F01B22" w14:textId="77777777" w:rsidR="00462255" w:rsidRDefault="00000000">
      <w:pPr>
        <w:spacing w:after="80"/>
      </w:pPr>
      <w:r>
        <w:t>Der Algorithmus liest aus der Tabelle project_context und filtert die Wissensbasis (Excel-Datenbank) in dieser festen Reihenfolge. Die Priorität ist verbindlich — ein höherer Filter überschreibt immer einen niedrigeren.</w:t>
      </w:r>
    </w:p>
    <w:tbl>
      <w:tblPr>
        <w:tblStyle w:val="Tabellenraster"/>
        <w:tblW w:w="0" w:type="auto"/>
        <w:tblLook w:val="04A0" w:firstRow="1" w:lastRow="0" w:firstColumn="1" w:lastColumn="0" w:noHBand="0" w:noVBand="1"/>
      </w:tblPr>
      <w:tblGrid>
        <w:gridCol w:w="2150"/>
        <w:gridCol w:w="1893"/>
        <w:gridCol w:w="2026"/>
        <w:gridCol w:w="3213"/>
      </w:tblGrid>
      <w:tr w:rsidR="00462255" w14:paraId="1C2591EA" w14:textId="77777777">
        <w:tc>
          <w:tcPr>
            <w:tcW w:w="2268" w:type="dxa"/>
            <w:shd w:val="clear" w:color="auto" w:fill="1F3864"/>
            <w:vAlign w:val="center"/>
          </w:tcPr>
          <w:p w14:paraId="1A4DBDF9" w14:textId="77777777" w:rsidR="00462255" w:rsidRDefault="00000000">
            <w:pPr>
              <w:jc w:val="center"/>
            </w:pPr>
            <w:r>
              <w:rPr>
                <w:b/>
                <w:color w:val="FFFFFF"/>
                <w:sz w:val="18"/>
              </w:rPr>
              <w:t>Priorität</w:t>
            </w:r>
          </w:p>
        </w:tc>
        <w:tc>
          <w:tcPr>
            <w:tcW w:w="1984" w:type="dxa"/>
            <w:shd w:val="clear" w:color="auto" w:fill="1F3864"/>
            <w:vAlign w:val="center"/>
          </w:tcPr>
          <w:p w14:paraId="337DAC09" w14:textId="77777777" w:rsidR="00462255" w:rsidRDefault="00000000">
            <w:pPr>
              <w:jc w:val="center"/>
            </w:pPr>
            <w:r>
              <w:rPr>
                <w:b/>
                <w:color w:val="FFFFFF"/>
                <w:sz w:val="18"/>
              </w:rPr>
              <w:t>Filter-Ebene</w:t>
            </w:r>
          </w:p>
        </w:tc>
        <w:tc>
          <w:tcPr>
            <w:tcW w:w="1984" w:type="dxa"/>
            <w:shd w:val="clear" w:color="auto" w:fill="1F3864"/>
            <w:vAlign w:val="center"/>
          </w:tcPr>
          <w:p w14:paraId="773DA00C" w14:textId="77777777" w:rsidR="00462255" w:rsidRDefault="00000000">
            <w:pPr>
              <w:jc w:val="center"/>
            </w:pPr>
            <w:r>
              <w:rPr>
                <w:b/>
                <w:color w:val="FFFFFF"/>
                <w:sz w:val="18"/>
              </w:rPr>
              <w:t>Datenbank-Felder</w:t>
            </w:r>
          </w:p>
        </w:tc>
        <w:tc>
          <w:tcPr>
            <w:tcW w:w="3402" w:type="dxa"/>
            <w:shd w:val="clear" w:color="auto" w:fill="1F3864"/>
            <w:vAlign w:val="center"/>
          </w:tcPr>
          <w:p w14:paraId="1231D0D7" w14:textId="77777777" w:rsidR="00462255" w:rsidRDefault="00000000">
            <w:pPr>
              <w:jc w:val="center"/>
            </w:pPr>
            <w:r>
              <w:rPr>
                <w:b/>
                <w:color w:val="FFFFFF"/>
                <w:sz w:val="18"/>
              </w:rPr>
              <w:t>Beschreibung</w:t>
            </w:r>
          </w:p>
        </w:tc>
      </w:tr>
      <w:tr w:rsidR="00462255" w14:paraId="0E20AC12" w14:textId="77777777">
        <w:tc>
          <w:tcPr>
            <w:tcW w:w="2268" w:type="dxa"/>
            <w:shd w:val="clear" w:color="auto" w:fill="EEF2F7"/>
            <w:vAlign w:val="center"/>
          </w:tcPr>
          <w:p w14:paraId="685B6E42" w14:textId="77777777" w:rsidR="00462255" w:rsidRDefault="00000000">
            <w:r>
              <w:rPr>
                <w:sz w:val="18"/>
              </w:rPr>
              <w:t>1 (Ausschluss)</w:t>
            </w:r>
          </w:p>
        </w:tc>
        <w:tc>
          <w:tcPr>
            <w:tcW w:w="1984" w:type="dxa"/>
            <w:shd w:val="clear" w:color="auto" w:fill="EEF2F7"/>
            <w:vAlign w:val="center"/>
          </w:tcPr>
          <w:p w14:paraId="16A1D948" w14:textId="77777777" w:rsidR="00462255" w:rsidRDefault="00000000">
            <w:r>
              <w:rPr>
                <w:sz w:val="18"/>
              </w:rPr>
              <w:t>Phase / Ziel</w:t>
            </w:r>
          </w:p>
        </w:tc>
        <w:tc>
          <w:tcPr>
            <w:tcW w:w="1984" w:type="dxa"/>
            <w:shd w:val="clear" w:color="auto" w:fill="EEF2F7"/>
            <w:vAlign w:val="center"/>
          </w:tcPr>
          <w:p w14:paraId="5A1969EF" w14:textId="77777777" w:rsidR="00462255" w:rsidRDefault="00000000">
            <w:r>
              <w:rPr>
                <w:sz w:val="18"/>
              </w:rPr>
              <w:t>ziel → status (projects)</w:t>
            </w:r>
          </w:p>
        </w:tc>
        <w:tc>
          <w:tcPr>
            <w:tcW w:w="3402" w:type="dxa"/>
            <w:shd w:val="clear" w:color="auto" w:fill="EEF2F7"/>
            <w:vAlign w:val="center"/>
          </w:tcPr>
          <w:p w14:paraId="1C01DA4E" w14:textId="77777777" w:rsidR="00462255" w:rsidRDefault="00000000">
            <w:r>
              <w:rPr>
                <w:sz w:val="18"/>
              </w:rPr>
              <w:t xml:space="preserve">Formate die nicht zur aktuellen </w:t>
            </w:r>
            <w:r>
              <w:rPr>
                <w:sz w:val="18"/>
              </w:rPr>
              <w:lastRenderedPageBreak/>
              <w:t>Projektphase passen, werden vollständig ausgeblendet</w:t>
            </w:r>
          </w:p>
        </w:tc>
      </w:tr>
      <w:tr w:rsidR="00462255" w14:paraId="018F05C9" w14:textId="77777777">
        <w:tc>
          <w:tcPr>
            <w:tcW w:w="2268" w:type="dxa"/>
            <w:shd w:val="clear" w:color="auto" w:fill="FFFFFF"/>
            <w:vAlign w:val="center"/>
          </w:tcPr>
          <w:p w14:paraId="1675D7D4" w14:textId="77777777" w:rsidR="00462255" w:rsidRDefault="00000000">
            <w:r>
              <w:rPr>
                <w:sz w:val="18"/>
              </w:rPr>
              <w:lastRenderedPageBreak/>
              <w:t>2 (Ausschluss)</w:t>
            </w:r>
          </w:p>
        </w:tc>
        <w:tc>
          <w:tcPr>
            <w:tcW w:w="1984" w:type="dxa"/>
            <w:shd w:val="clear" w:color="auto" w:fill="FFFFFF"/>
            <w:vAlign w:val="center"/>
          </w:tcPr>
          <w:p w14:paraId="41E596B7" w14:textId="77777777" w:rsidR="00462255" w:rsidRDefault="00000000">
            <w:r>
              <w:rPr>
                <w:sz w:val="18"/>
              </w:rPr>
              <w:t>Konfliktlage</w:t>
            </w:r>
          </w:p>
        </w:tc>
        <w:tc>
          <w:tcPr>
            <w:tcW w:w="1984" w:type="dxa"/>
            <w:shd w:val="clear" w:color="auto" w:fill="FFFFFF"/>
            <w:vAlign w:val="center"/>
          </w:tcPr>
          <w:p w14:paraId="1FD3B4E3" w14:textId="77777777" w:rsidR="00462255" w:rsidRDefault="00000000">
            <w:r>
              <w:rPr>
                <w:sz w:val="18"/>
              </w:rPr>
              <w:t>barrieren → konfliktlage (ai_interpretation)</w:t>
            </w:r>
          </w:p>
        </w:tc>
        <w:tc>
          <w:tcPr>
            <w:tcW w:w="3402" w:type="dxa"/>
            <w:shd w:val="clear" w:color="auto" w:fill="FFFFFF"/>
            <w:vAlign w:val="center"/>
          </w:tcPr>
          <w:p w14:paraId="17CF2A1B" w14:textId="77777777" w:rsidR="00462255" w:rsidRDefault="00000000">
            <w:r>
              <w:rPr>
                <w:sz w:val="18"/>
              </w:rPr>
              <w:t>Bei hohem Konflikt: Offene Formate wie Bürgerversammlung werden depriorisiert, mediative Formate hochgezogen</w:t>
            </w:r>
          </w:p>
        </w:tc>
      </w:tr>
      <w:tr w:rsidR="00462255" w14:paraId="1C5CB93F" w14:textId="77777777">
        <w:tc>
          <w:tcPr>
            <w:tcW w:w="2268" w:type="dxa"/>
            <w:shd w:val="clear" w:color="auto" w:fill="EEF2F7"/>
            <w:vAlign w:val="center"/>
          </w:tcPr>
          <w:p w14:paraId="66DD976E" w14:textId="77777777" w:rsidR="00462255" w:rsidRDefault="00000000">
            <w:r>
              <w:rPr>
                <w:sz w:val="18"/>
              </w:rPr>
              <w:t>3 (Gewichtung)</w:t>
            </w:r>
          </w:p>
        </w:tc>
        <w:tc>
          <w:tcPr>
            <w:tcW w:w="1984" w:type="dxa"/>
            <w:shd w:val="clear" w:color="auto" w:fill="EEF2F7"/>
            <w:vAlign w:val="center"/>
          </w:tcPr>
          <w:p w14:paraId="5E0745A1" w14:textId="77777777" w:rsidR="00462255" w:rsidRDefault="00000000">
            <w:r>
              <w:rPr>
                <w:sz w:val="18"/>
              </w:rPr>
              <w:t>Inklusivität / Zielgruppe</w:t>
            </w:r>
          </w:p>
        </w:tc>
        <w:tc>
          <w:tcPr>
            <w:tcW w:w="1984" w:type="dxa"/>
            <w:shd w:val="clear" w:color="auto" w:fill="EEF2F7"/>
            <w:vAlign w:val="center"/>
          </w:tcPr>
          <w:p w14:paraId="580721A8" w14:textId="77777777" w:rsidR="00462255" w:rsidRDefault="00000000">
            <w:r>
              <w:rPr>
                <w:sz w:val="18"/>
              </w:rPr>
              <w:t>zielgruppe, kenntnisgrad_zielgruppe</w:t>
            </w:r>
          </w:p>
        </w:tc>
        <w:tc>
          <w:tcPr>
            <w:tcW w:w="3402" w:type="dxa"/>
            <w:shd w:val="clear" w:color="auto" w:fill="EEF2F7"/>
            <w:vAlign w:val="center"/>
          </w:tcPr>
          <w:p w14:paraId="24A300A6" w14:textId="77777777" w:rsidR="00462255" w:rsidRDefault="00000000">
            <w:r>
              <w:rPr>
                <w:sz w:val="18"/>
              </w:rPr>
              <w:t>Visuell/haptische Formate bei Sprachbarrieren; kurze Formate bei berufstätigen Eltern</w:t>
            </w:r>
          </w:p>
        </w:tc>
      </w:tr>
      <w:tr w:rsidR="00462255" w14:paraId="3D425262" w14:textId="77777777">
        <w:tc>
          <w:tcPr>
            <w:tcW w:w="2268" w:type="dxa"/>
            <w:shd w:val="clear" w:color="auto" w:fill="FFFFFF"/>
            <w:vAlign w:val="center"/>
          </w:tcPr>
          <w:p w14:paraId="2C3B70AB" w14:textId="77777777" w:rsidR="00462255" w:rsidRDefault="00000000">
            <w:r>
              <w:rPr>
                <w:sz w:val="18"/>
              </w:rPr>
              <w:t>4 (Gewichtung)</w:t>
            </w:r>
          </w:p>
        </w:tc>
        <w:tc>
          <w:tcPr>
            <w:tcW w:w="1984" w:type="dxa"/>
            <w:shd w:val="clear" w:color="auto" w:fill="FFFFFF"/>
            <w:vAlign w:val="center"/>
          </w:tcPr>
          <w:p w14:paraId="7F5E0E3C" w14:textId="77777777" w:rsidR="00462255" w:rsidRDefault="00000000">
            <w:r>
              <w:rPr>
                <w:sz w:val="18"/>
              </w:rPr>
              <w:t>Budget / Ressourcen</w:t>
            </w:r>
          </w:p>
        </w:tc>
        <w:tc>
          <w:tcPr>
            <w:tcW w:w="1984" w:type="dxa"/>
            <w:shd w:val="clear" w:color="auto" w:fill="FFFFFF"/>
            <w:vAlign w:val="center"/>
          </w:tcPr>
          <w:p w14:paraId="565503E3" w14:textId="77777777" w:rsidR="00462255" w:rsidRDefault="00000000">
            <w:r>
              <w:rPr>
                <w:sz w:val="18"/>
              </w:rPr>
              <w:t>ressourcen</w:t>
            </w:r>
          </w:p>
        </w:tc>
        <w:tc>
          <w:tcPr>
            <w:tcW w:w="3402" w:type="dxa"/>
            <w:shd w:val="clear" w:color="auto" w:fill="FFFFFF"/>
            <w:vAlign w:val="center"/>
          </w:tcPr>
          <w:p w14:paraId="1683117B" w14:textId="77777777" w:rsidR="00462255" w:rsidRDefault="00000000">
            <w:r>
              <w:rPr>
                <w:sz w:val="18"/>
              </w:rPr>
              <w:t>Formate mit Kosten = Hoch werden ausgeblendet, wenn Budget = Niedrig</w:t>
            </w:r>
          </w:p>
        </w:tc>
      </w:tr>
      <w:tr w:rsidR="00462255" w14:paraId="25EC96F1" w14:textId="77777777">
        <w:tc>
          <w:tcPr>
            <w:tcW w:w="2268" w:type="dxa"/>
            <w:shd w:val="clear" w:color="auto" w:fill="EEF2F7"/>
            <w:vAlign w:val="center"/>
          </w:tcPr>
          <w:p w14:paraId="345F4402" w14:textId="77777777" w:rsidR="00462255" w:rsidRDefault="00000000">
            <w:r>
              <w:rPr>
                <w:sz w:val="18"/>
              </w:rPr>
              <w:t>5 (Feinfilter)</w:t>
            </w:r>
          </w:p>
        </w:tc>
        <w:tc>
          <w:tcPr>
            <w:tcW w:w="1984" w:type="dxa"/>
            <w:shd w:val="clear" w:color="auto" w:fill="EEF2F7"/>
            <w:vAlign w:val="center"/>
          </w:tcPr>
          <w:p w14:paraId="45C0C25D" w14:textId="77777777" w:rsidR="00462255" w:rsidRDefault="00000000">
            <w:r>
              <w:rPr>
                <w:sz w:val="18"/>
              </w:rPr>
              <w:t>Vorlaufzeit</w:t>
            </w:r>
          </w:p>
        </w:tc>
        <w:tc>
          <w:tcPr>
            <w:tcW w:w="1984" w:type="dxa"/>
            <w:shd w:val="clear" w:color="auto" w:fill="EEF2F7"/>
            <w:vAlign w:val="center"/>
          </w:tcPr>
          <w:p w14:paraId="0EED4820" w14:textId="77777777" w:rsidR="00462255" w:rsidRDefault="00000000">
            <w:r>
              <w:rPr>
                <w:sz w:val="18"/>
              </w:rPr>
              <w:t>vorlaufzeit</w:t>
            </w:r>
          </w:p>
        </w:tc>
        <w:tc>
          <w:tcPr>
            <w:tcW w:w="3402" w:type="dxa"/>
            <w:shd w:val="clear" w:color="auto" w:fill="EEF2F7"/>
            <w:vAlign w:val="center"/>
          </w:tcPr>
          <w:p w14:paraId="3FF49B0A" w14:textId="77777777" w:rsidR="00462255" w:rsidRDefault="00000000">
            <w:r>
              <w:rPr>
                <w:sz w:val="18"/>
              </w:rPr>
              <w:t>Formate mit höherem Mindest-Vorlaufzeit als angegeben werden herausgefiltert</w:t>
            </w:r>
          </w:p>
        </w:tc>
      </w:tr>
      <w:tr w:rsidR="00462255" w14:paraId="5518D023" w14:textId="77777777">
        <w:tc>
          <w:tcPr>
            <w:tcW w:w="2268" w:type="dxa"/>
            <w:shd w:val="clear" w:color="auto" w:fill="FFFFFF"/>
            <w:vAlign w:val="center"/>
          </w:tcPr>
          <w:p w14:paraId="006759E5" w14:textId="77777777" w:rsidR="00462255" w:rsidRDefault="00000000">
            <w:r>
              <w:rPr>
                <w:sz w:val="18"/>
              </w:rPr>
              <w:t>6 (Feinfilter)</w:t>
            </w:r>
          </w:p>
        </w:tc>
        <w:tc>
          <w:tcPr>
            <w:tcW w:w="1984" w:type="dxa"/>
            <w:shd w:val="clear" w:color="auto" w:fill="FFFFFF"/>
            <w:vAlign w:val="center"/>
          </w:tcPr>
          <w:p w14:paraId="17F05E77" w14:textId="77777777" w:rsidR="00462255" w:rsidRDefault="00000000">
            <w:r>
              <w:rPr>
                <w:sz w:val="18"/>
              </w:rPr>
              <w:t>Technologie-Grad</w:t>
            </w:r>
          </w:p>
        </w:tc>
        <w:tc>
          <w:tcPr>
            <w:tcW w:w="1984" w:type="dxa"/>
            <w:shd w:val="clear" w:color="auto" w:fill="FFFFFF"/>
            <w:vAlign w:val="center"/>
          </w:tcPr>
          <w:p w14:paraId="7B64BE84" w14:textId="77777777" w:rsidR="00462255" w:rsidRDefault="00000000">
            <w:r>
              <w:rPr>
                <w:sz w:val="18"/>
              </w:rPr>
              <w:t>digitale_plattform</w:t>
            </w:r>
          </w:p>
        </w:tc>
        <w:tc>
          <w:tcPr>
            <w:tcW w:w="3402" w:type="dxa"/>
            <w:shd w:val="clear" w:color="auto" w:fill="FFFFFF"/>
            <w:vAlign w:val="center"/>
          </w:tcPr>
          <w:p w14:paraId="62EDBA81" w14:textId="77777777" w:rsidR="00462255" w:rsidRDefault="00000000">
            <w:r>
              <w:rPr>
                <w:sz w:val="18"/>
              </w:rPr>
              <w:t>Analog / Digital / Hybrid-Filter gegen Excel-Spalte Technologie-Grad</w:t>
            </w:r>
          </w:p>
        </w:tc>
      </w:tr>
      <w:tr w:rsidR="00462255" w14:paraId="436C625F" w14:textId="77777777">
        <w:tc>
          <w:tcPr>
            <w:tcW w:w="2268" w:type="dxa"/>
            <w:shd w:val="clear" w:color="auto" w:fill="EEF2F7"/>
            <w:vAlign w:val="center"/>
          </w:tcPr>
          <w:p w14:paraId="33F5B06C" w14:textId="77777777" w:rsidR="00462255" w:rsidRDefault="00000000">
            <w:r>
              <w:rPr>
                <w:sz w:val="18"/>
              </w:rPr>
              <w:t>7 (Feinfilter)</w:t>
            </w:r>
          </w:p>
        </w:tc>
        <w:tc>
          <w:tcPr>
            <w:tcW w:w="1984" w:type="dxa"/>
            <w:shd w:val="clear" w:color="auto" w:fill="EEF2F7"/>
            <w:vAlign w:val="center"/>
          </w:tcPr>
          <w:p w14:paraId="737DF3AD" w14:textId="77777777" w:rsidR="00462255" w:rsidRDefault="00000000">
            <w:r>
              <w:rPr>
                <w:sz w:val="18"/>
              </w:rPr>
              <w:t>Räumlicher Bezug</w:t>
            </w:r>
          </w:p>
        </w:tc>
        <w:tc>
          <w:tcPr>
            <w:tcW w:w="1984" w:type="dxa"/>
            <w:shd w:val="clear" w:color="auto" w:fill="EEF2F7"/>
            <w:vAlign w:val="center"/>
          </w:tcPr>
          <w:p w14:paraId="41FA28E3" w14:textId="77777777" w:rsidR="00462255" w:rsidRDefault="00000000">
            <w:r>
              <w:rPr>
                <w:sz w:val="18"/>
              </w:rPr>
              <w:t>kommunikationsort</w:t>
            </w:r>
          </w:p>
        </w:tc>
        <w:tc>
          <w:tcPr>
            <w:tcW w:w="3402" w:type="dxa"/>
            <w:shd w:val="clear" w:color="auto" w:fill="EEF2F7"/>
            <w:vAlign w:val="center"/>
          </w:tcPr>
          <w:p w14:paraId="34FF5BAA" w14:textId="77777777" w:rsidR="00462255" w:rsidRDefault="00000000">
            <w:r>
              <w:rPr>
                <w:sz w:val="18"/>
              </w:rPr>
              <w:t>Punkt / Strecke / Fläche gegen Excel-Spalte Räumlicher Bezug</w:t>
            </w:r>
          </w:p>
        </w:tc>
      </w:tr>
    </w:tbl>
    <w:p w14:paraId="3006B9A5" w14:textId="77777777" w:rsidR="00462255" w:rsidRDefault="00462255"/>
    <w:p w14:paraId="0D0CAE56" w14:textId="77777777" w:rsidR="00462255" w:rsidRDefault="00000000">
      <w:pPr>
        <w:spacing w:before="360" w:after="120"/>
      </w:pPr>
      <w:r>
        <w:rPr>
          <w:b/>
          <w:color w:val="1F3864"/>
          <w:sz w:val="32"/>
        </w:rPr>
        <w:t>4. Mapping: Figma-Flow → Datenbank-Tabelle → Excel-Wissensbasis</w:t>
      </w:r>
    </w:p>
    <w:p w14:paraId="3A88BFFB" w14:textId="77777777" w:rsidR="00462255" w:rsidRDefault="00000000">
      <w:pPr>
        <w:spacing w:after="80"/>
      </w:pPr>
      <w:r>
        <w:t>Diese Tabelle zeigt, wie jeder Schritt im Figma-Flow direkt auf ein Datenbank-Feld und — wo relevant — auf eine Spalte der Formate-Wissensbasis zeigt.</w:t>
      </w:r>
    </w:p>
    <w:tbl>
      <w:tblPr>
        <w:tblStyle w:val="Tabellenraster"/>
        <w:tblW w:w="0" w:type="auto"/>
        <w:tblLook w:val="04A0" w:firstRow="1" w:lastRow="0" w:firstColumn="1" w:lastColumn="0" w:noHBand="0" w:noVBand="1"/>
      </w:tblPr>
      <w:tblGrid>
        <w:gridCol w:w="1839"/>
        <w:gridCol w:w="1823"/>
        <w:gridCol w:w="3082"/>
        <w:gridCol w:w="2538"/>
      </w:tblGrid>
      <w:tr w:rsidR="00462255" w14:paraId="4D802D41" w14:textId="77777777">
        <w:tc>
          <w:tcPr>
            <w:tcW w:w="2268" w:type="dxa"/>
            <w:shd w:val="clear" w:color="auto" w:fill="1F3864"/>
            <w:vAlign w:val="center"/>
          </w:tcPr>
          <w:p w14:paraId="2B39D681" w14:textId="77777777" w:rsidR="00462255" w:rsidRDefault="00000000">
            <w:pPr>
              <w:jc w:val="center"/>
            </w:pPr>
            <w:r>
              <w:rPr>
                <w:b/>
                <w:color w:val="FFFFFF"/>
                <w:sz w:val="18"/>
              </w:rPr>
              <w:t>Figma-Sektion</w:t>
            </w:r>
          </w:p>
        </w:tc>
        <w:tc>
          <w:tcPr>
            <w:tcW w:w="1984" w:type="dxa"/>
            <w:shd w:val="clear" w:color="auto" w:fill="1F3864"/>
            <w:vAlign w:val="center"/>
          </w:tcPr>
          <w:p w14:paraId="64E6CFEE" w14:textId="77777777" w:rsidR="00462255" w:rsidRDefault="00000000">
            <w:pPr>
              <w:jc w:val="center"/>
            </w:pPr>
            <w:r>
              <w:rPr>
                <w:b/>
                <w:color w:val="FFFFFF"/>
                <w:sz w:val="18"/>
              </w:rPr>
              <w:t>UI-Feld / KI-Thema</w:t>
            </w:r>
          </w:p>
        </w:tc>
        <w:tc>
          <w:tcPr>
            <w:tcW w:w="1984" w:type="dxa"/>
            <w:shd w:val="clear" w:color="auto" w:fill="1F3864"/>
            <w:vAlign w:val="center"/>
          </w:tcPr>
          <w:p w14:paraId="05C3B8BA" w14:textId="77777777" w:rsidR="00462255" w:rsidRDefault="00000000">
            <w:pPr>
              <w:jc w:val="center"/>
            </w:pPr>
            <w:r>
              <w:rPr>
                <w:b/>
                <w:color w:val="FFFFFF"/>
                <w:sz w:val="18"/>
              </w:rPr>
              <w:t>DB-Tabelle.Feld</w:t>
            </w:r>
          </w:p>
        </w:tc>
        <w:tc>
          <w:tcPr>
            <w:tcW w:w="3402" w:type="dxa"/>
            <w:shd w:val="clear" w:color="auto" w:fill="1F3864"/>
            <w:vAlign w:val="center"/>
          </w:tcPr>
          <w:p w14:paraId="40927430" w14:textId="77777777" w:rsidR="00462255" w:rsidRDefault="00000000">
            <w:pPr>
              <w:jc w:val="center"/>
            </w:pPr>
            <w:r>
              <w:rPr>
                <w:b/>
                <w:color w:val="FFFFFF"/>
                <w:sz w:val="18"/>
              </w:rPr>
              <w:t>Excel-Spalte (Wissensbasis)</w:t>
            </w:r>
          </w:p>
        </w:tc>
      </w:tr>
      <w:tr w:rsidR="00462255" w14:paraId="4638CF43" w14:textId="77777777">
        <w:tc>
          <w:tcPr>
            <w:tcW w:w="2268" w:type="dxa"/>
            <w:shd w:val="clear" w:color="auto" w:fill="EEF2F7"/>
            <w:vAlign w:val="center"/>
          </w:tcPr>
          <w:p w14:paraId="4954EBF5" w14:textId="77777777" w:rsidR="00462255" w:rsidRDefault="00000000">
            <w:r>
              <w:rPr>
                <w:sz w:val="18"/>
              </w:rPr>
              <w:t>Registrierung</w:t>
            </w:r>
          </w:p>
        </w:tc>
        <w:tc>
          <w:tcPr>
            <w:tcW w:w="1984" w:type="dxa"/>
            <w:shd w:val="clear" w:color="auto" w:fill="EEF2F7"/>
            <w:vAlign w:val="center"/>
          </w:tcPr>
          <w:p w14:paraId="59ECEB92" w14:textId="77777777" w:rsidR="00462255" w:rsidRDefault="00000000">
            <w:r>
              <w:rPr>
                <w:sz w:val="18"/>
              </w:rPr>
              <w:t>Institution / Kommune</w:t>
            </w:r>
          </w:p>
        </w:tc>
        <w:tc>
          <w:tcPr>
            <w:tcW w:w="1984" w:type="dxa"/>
            <w:shd w:val="clear" w:color="auto" w:fill="EEF2F7"/>
            <w:vAlign w:val="center"/>
          </w:tcPr>
          <w:p w14:paraId="71162A82" w14:textId="77777777" w:rsidR="00462255" w:rsidRDefault="00000000">
            <w:r>
              <w:rPr>
                <w:sz w:val="18"/>
              </w:rPr>
              <w:t>users.institution</w:t>
            </w:r>
          </w:p>
        </w:tc>
        <w:tc>
          <w:tcPr>
            <w:tcW w:w="3402" w:type="dxa"/>
            <w:shd w:val="clear" w:color="auto" w:fill="EEF2F7"/>
            <w:vAlign w:val="center"/>
          </w:tcPr>
          <w:p w14:paraId="7A69C1B2" w14:textId="77777777" w:rsidR="00462255" w:rsidRDefault="00000000">
            <w:r>
              <w:rPr>
                <w:sz w:val="18"/>
              </w:rPr>
              <w:t>Rechtlicher Rahmen</w:t>
            </w:r>
          </w:p>
        </w:tc>
      </w:tr>
      <w:tr w:rsidR="00462255" w14:paraId="0A75882A" w14:textId="77777777">
        <w:tc>
          <w:tcPr>
            <w:tcW w:w="2268" w:type="dxa"/>
            <w:shd w:val="clear" w:color="auto" w:fill="FFFFFF"/>
            <w:vAlign w:val="center"/>
          </w:tcPr>
          <w:p w14:paraId="0C741216" w14:textId="77777777" w:rsidR="00462255" w:rsidRDefault="00000000">
            <w:r>
              <w:rPr>
                <w:sz w:val="18"/>
              </w:rPr>
              <w:t>Registrierung</w:t>
            </w:r>
          </w:p>
        </w:tc>
        <w:tc>
          <w:tcPr>
            <w:tcW w:w="1984" w:type="dxa"/>
            <w:shd w:val="clear" w:color="auto" w:fill="FFFFFF"/>
            <w:vAlign w:val="center"/>
          </w:tcPr>
          <w:p w14:paraId="5BE69A2D" w14:textId="77777777" w:rsidR="00462255" w:rsidRDefault="00000000">
            <w:r>
              <w:rPr>
                <w:sz w:val="18"/>
              </w:rPr>
              <w:t>Erfahrungsgrad</w:t>
            </w:r>
          </w:p>
        </w:tc>
        <w:tc>
          <w:tcPr>
            <w:tcW w:w="1984" w:type="dxa"/>
            <w:shd w:val="clear" w:color="auto" w:fill="FFFFFF"/>
            <w:vAlign w:val="center"/>
          </w:tcPr>
          <w:p w14:paraId="38B5956D" w14:textId="77777777" w:rsidR="00462255" w:rsidRDefault="00000000">
            <w:r>
              <w:rPr>
                <w:sz w:val="18"/>
              </w:rPr>
              <w:t>users.erfahrungsgrad</w:t>
            </w:r>
          </w:p>
        </w:tc>
        <w:tc>
          <w:tcPr>
            <w:tcW w:w="3402" w:type="dxa"/>
            <w:shd w:val="clear" w:color="auto" w:fill="FFFFFF"/>
            <w:vAlign w:val="center"/>
          </w:tcPr>
          <w:p w14:paraId="293251B6" w14:textId="77777777" w:rsidR="00462255" w:rsidRDefault="00000000">
            <w:r>
              <w:rPr>
                <w:sz w:val="18"/>
              </w:rPr>
              <w:t>Erfahrungsgrad der Verwaltung</w:t>
            </w:r>
          </w:p>
        </w:tc>
      </w:tr>
      <w:tr w:rsidR="00462255" w14:paraId="49A8A5CF" w14:textId="77777777">
        <w:tc>
          <w:tcPr>
            <w:tcW w:w="2268" w:type="dxa"/>
            <w:shd w:val="clear" w:color="auto" w:fill="EEF2F7"/>
            <w:vAlign w:val="center"/>
          </w:tcPr>
          <w:p w14:paraId="59F56CF4" w14:textId="77777777" w:rsidR="00462255" w:rsidRDefault="00000000">
            <w:r>
              <w:rPr>
                <w:sz w:val="18"/>
              </w:rPr>
              <w:t>Projekt Initialisierung</w:t>
            </w:r>
          </w:p>
        </w:tc>
        <w:tc>
          <w:tcPr>
            <w:tcW w:w="1984" w:type="dxa"/>
            <w:shd w:val="clear" w:color="auto" w:fill="EEF2F7"/>
            <w:vAlign w:val="center"/>
          </w:tcPr>
          <w:p w14:paraId="3761A13C" w14:textId="77777777" w:rsidR="00462255" w:rsidRDefault="00000000">
            <w:r>
              <w:rPr>
                <w:sz w:val="18"/>
              </w:rPr>
              <w:t>Modus (Detailed/Express)</w:t>
            </w:r>
          </w:p>
        </w:tc>
        <w:tc>
          <w:tcPr>
            <w:tcW w:w="1984" w:type="dxa"/>
            <w:shd w:val="clear" w:color="auto" w:fill="EEF2F7"/>
            <w:vAlign w:val="center"/>
          </w:tcPr>
          <w:p w14:paraId="37735769" w14:textId="77777777" w:rsidR="00462255" w:rsidRDefault="00000000">
            <w:r>
              <w:rPr>
                <w:sz w:val="18"/>
              </w:rPr>
              <w:t>projects.initial_mode</w:t>
            </w:r>
          </w:p>
        </w:tc>
        <w:tc>
          <w:tcPr>
            <w:tcW w:w="3402" w:type="dxa"/>
            <w:shd w:val="clear" w:color="auto" w:fill="EEF2F7"/>
            <w:vAlign w:val="center"/>
          </w:tcPr>
          <w:p w14:paraId="5EED1E1A" w14:textId="77777777" w:rsidR="00462255" w:rsidRDefault="00000000">
            <w:r>
              <w:rPr>
                <w:sz w:val="18"/>
              </w:rPr>
              <w:t>—</w:t>
            </w:r>
          </w:p>
        </w:tc>
      </w:tr>
      <w:tr w:rsidR="00462255" w14:paraId="434B49CD" w14:textId="77777777">
        <w:tc>
          <w:tcPr>
            <w:tcW w:w="2268" w:type="dxa"/>
            <w:shd w:val="clear" w:color="auto" w:fill="FFFFFF"/>
            <w:vAlign w:val="center"/>
          </w:tcPr>
          <w:p w14:paraId="65EDD249" w14:textId="77777777" w:rsidR="00462255" w:rsidRDefault="00000000">
            <w:r>
              <w:rPr>
                <w:sz w:val="18"/>
              </w:rPr>
              <w:t>Thema 1</w:t>
            </w:r>
          </w:p>
        </w:tc>
        <w:tc>
          <w:tcPr>
            <w:tcW w:w="1984" w:type="dxa"/>
            <w:shd w:val="clear" w:color="auto" w:fill="FFFFFF"/>
            <w:vAlign w:val="center"/>
          </w:tcPr>
          <w:p w14:paraId="6FA91D6C" w14:textId="77777777" w:rsidR="00462255" w:rsidRDefault="00000000">
            <w:r>
              <w:rPr>
                <w:sz w:val="18"/>
              </w:rPr>
              <w:t>Projekt-Typ</w:t>
            </w:r>
          </w:p>
        </w:tc>
        <w:tc>
          <w:tcPr>
            <w:tcW w:w="1984" w:type="dxa"/>
            <w:shd w:val="clear" w:color="auto" w:fill="FFFFFF"/>
            <w:vAlign w:val="center"/>
          </w:tcPr>
          <w:p w14:paraId="45DAAF72" w14:textId="77777777" w:rsidR="00462255" w:rsidRDefault="00000000">
            <w:r>
              <w:rPr>
                <w:sz w:val="18"/>
              </w:rPr>
              <w:t>project_context.projekt_typ</w:t>
            </w:r>
          </w:p>
        </w:tc>
        <w:tc>
          <w:tcPr>
            <w:tcW w:w="3402" w:type="dxa"/>
            <w:shd w:val="clear" w:color="auto" w:fill="FFFFFF"/>
            <w:vAlign w:val="center"/>
          </w:tcPr>
          <w:p w14:paraId="718981F3" w14:textId="77777777" w:rsidR="00462255" w:rsidRDefault="00000000">
            <w:r>
              <w:rPr>
                <w:sz w:val="18"/>
              </w:rPr>
              <w:t>Thematische Eignung</w:t>
            </w:r>
          </w:p>
        </w:tc>
      </w:tr>
      <w:tr w:rsidR="00462255" w14:paraId="07878FFB" w14:textId="77777777">
        <w:tc>
          <w:tcPr>
            <w:tcW w:w="2268" w:type="dxa"/>
            <w:shd w:val="clear" w:color="auto" w:fill="EEF2F7"/>
            <w:vAlign w:val="center"/>
          </w:tcPr>
          <w:p w14:paraId="3A5B2759" w14:textId="77777777" w:rsidR="00462255" w:rsidRDefault="00000000">
            <w:r>
              <w:rPr>
                <w:sz w:val="18"/>
              </w:rPr>
              <w:t>Thema 1</w:t>
            </w:r>
          </w:p>
        </w:tc>
        <w:tc>
          <w:tcPr>
            <w:tcW w:w="1984" w:type="dxa"/>
            <w:shd w:val="clear" w:color="auto" w:fill="EEF2F7"/>
            <w:vAlign w:val="center"/>
          </w:tcPr>
          <w:p w14:paraId="56014E0F" w14:textId="77777777" w:rsidR="00462255" w:rsidRDefault="00000000">
            <w:r>
              <w:rPr>
                <w:sz w:val="18"/>
              </w:rPr>
              <w:t>Beteiligte (Anzahl)</w:t>
            </w:r>
          </w:p>
        </w:tc>
        <w:tc>
          <w:tcPr>
            <w:tcW w:w="1984" w:type="dxa"/>
            <w:shd w:val="clear" w:color="auto" w:fill="EEF2F7"/>
            <w:vAlign w:val="center"/>
          </w:tcPr>
          <w:p w14:paraId="0B1C6F4B" w14:textId="77777777" w:rsidR="00462255" w:rsidRDefault="00000000">
            <w:r>
              <w:rPr>
                <w:sz w:val="18"/>
              </w:rPr>
              <w:t>project_context.beteiligte</w:t>
            </w:r>
          </w:p>
        </w:tc>
        <w:tc>
          <w:tcPr>
            <w:tcW w:w="3402" w:type="dxa"/>
            <w:shd w:val="clear" w:color="auto" w:fill="EEF2F7"/>
            <w:vAlign w:val="center"/>
          </w:tcPr>
          <w:p w14:paraId="5CE63B8E" w14:textId="77777777" w:rsidR="00462255" w:rsidRDefault="00000000">
            <w:r>
              <w:rPr>
                <w:sz w:val="18"/>
              </w:rPr>
              <w:t>Teilnehmerkapazität</w:t>
            </w:r>
          </w:p>
        </w:tc>
      </w:tr>
      <w:tr w:rsidR="00462255" w14:paraId="76E38E5D" w14:textId="77777777">
        <w:tc>
          <w:tcPr>
            <w:tcW w:w="2268" w:type="dxa"/>
            <w:shd w:val="clear" w:color="auto" w:fill="FFFFFF"/>
            <w:vAlign w:val="center"/>
          </w:tcPr>
          <w:p w14:paraId="76AB380B" w14:textId="77777777" w:rsidR="00462255" w:rsidRDefault="00000000">
            <w:r>
              <w:rPr>
                <w:sz w:val="18"/>
              </w:rPr>
              <w:t>Thema 2</w:t>
            </w:r>
          </w:p>
        </w:tc>
        <w:tc>
          <w:tcPr>
            <w:tcW w:w="1984" w:type="dxa"/>
            <w:shd w:val="clear" w:color="auto" w:fill="FFFFFF"/>
            <w:vAlign w:val="center"/>
          </w:tcPr>
          <w:p w14:paraId="2191F01D" w14:textId="77777777" w:rsidR="00462255" w:rsidRDefault="00000000">
            <w:r>
              <w:rPr>
                <w:sz w:val="18"/>
              </w:rPr>
              <w:t>Ziel → Phase</w:t>
            </w:r>
          </w:p>
        </w:tc>
        <w:tc>
          <w:tcPr>
            <w:tcW w:w="1984" w:type="dxa"/>
            <w:shd w:val="clear" w:color="auto" w:fill="FFFFFF"/>
            <w:vAlign w:val="center"/>
          </w:tcPr>
          <w:p w14:paraId="76B55496" w14:textId="77777777" w:rsidR="00462255" w:rsidRDefault="00000000">
            <w:r>
              <w:rPr>
                <w:sz w:val="18"/>
              </w:rPr>
              <w:t>project_context.ziel → projects.status</w:t>
            </w:r>
          </w:p>
        </w:tc>
        <w:tc>
          <w:tcPr>
            <w:tcW w:w="3402" w:type="dxa"/>
            <w:shd w:val="clear" w:color="auto" w:fill="FFFFFF"/>
            <w:vAlign w:val="center"/>
          </w:tcPr>
          <w:p w14:paraId="257AE658" w14:textId="77777777" w:rsidR="00462255" w:rsidRDefault="00000000">
            <w:r>
              <w:rPr>
                <w:sz w:val="18"/>
              </w:rPr>
              <w:t>Phasen-Zugehörigkeit</w:t>
            </w:r>
          </w:p>
        </w:tc>
      </w:tr>
      <w:tr w:rsidR="00462255" w14:paraId="2CE8956E" w14:textId="77777777">
        <w:tc>
          <w:tcPr>
            <w:tcW w:w="2268" w:type="dxa"/>
            <w:shd w:val="clear" w:color="auto" w:fill="EEF2F7"/>
            <w:vAlign w:val="center"/>
          </w:tcPr>
          <w:p w14:paraId="12D9822B" w14:textId="77777777" w:rsidR="00462255" w:rsidRDefault="00000000">
            <w:r>
              <w:rPr>
                <w:sz w:val="18"/>
              </w:rPr>
              <w:t>Thema 2</w:t>
            </w:r>
          </w:p>
        </w:tc>
        <w:tc>
          <w:tcPr>
            <w:tcW w:w="1984" w:type="dxa"/>
            <w:shd w:val="clear" w:color="auto" w:fill="EEF2F7"/>
            <w:vAlign w:val="center"/>
          </w:tcPr>
          <w:p w14:paraId="3D63732E" w14:textId="77777777" w:rsidR="00462255" w:rsidRDefault="00000000">
            <w:r>
              <w:rPr>
                <w:sz w:val="18"/>
              </w:rPr>
              <w:t>Zielgruppe</w:t>
            </w:r>
          </w:p>
        </w:tc>
        <w:tc>
          <w:tcPr>
            <w:tcW w:w="1984" w:type="dxa"/>
            <w:shd w:val="clear" w:color="auto" w:fill="EEF2F7"/>
            <w:vAlign w:val="center"/>
          </w:tcPr>
          <w:p w14:paraId="2B467119" w14:textId="77777777" w:rsidR="00462255" w:rsidRDefault="00000000">
            <w:r>
              <w:rPr>
                <w:sz w:val="18"/>
              </w:rPr>
              <w:t>project_context.zielgruppe</w:t>
            </w:r>
          </w:p>
        </w:tc>
        <w:tc>
          <w:tcPr>
            <w:tcW w:w="3402" w:type="dxa"/>
            <w:shd w:val="clear" w:color="auto" w:fill="EEF2F7"/>
            <w:vAlign w:val="center"/>
          </w:tcPr>
          <w:p w14:paraId="486D8733" w14:textId="77777777" w:rsidR="00462255" w:rsidRDefault="00000000">
            <w:r>
              <w:rPr>
                <w:sz w:val="18"/>
              </w:rPr>
              <w:t>Zielgruppen-Eignung</w:t>
            </w:r>
          </w:p>
        </w:tc>
      </w:tr>
      <w:tr w:rsidR="00462255" w14:paraId="79BB1CD5" w14:textId="77777777">
        <w:tc>
          <w:tcPr>
            <w:tcW w:w="2268" w:type="dxa"/>
            <w:shd w:val="clear" w:color="auto" w:fill="FFFFFF"/>
            <w:vAlign w:val="center"/>
          </w:tcPr>
          <w:p w14:paraId="71B977FF" w14:textId="77777777" w:rsidR="00462255" w:rsidRDefault="00000000">
            <w:r>
              <w:rPr>
                <w:sz w:val="18"/>
              </w:rPr>
              <w:t>Thema 2</w:t>
            </w:r>
          </w:p>
        </w:tc>
        <w:tc>
          <w:tcPr>
            <w:tcW w:w="1984" w:type="dxa"/>
            <w:shd w:val="clear" w:color="auto" w:fill="FFFFFF"/>
            <w:vAlign w:val="center"/>
          </w:tcPr>
          <w:p w14:paraId="733D6613" w14:textId="77777777" w:rsidR="00462255" w:rsidRDefault="00000000">
            <w:r>
              <w:rPr>
                <w:sz w:val="18"/>
              </w:rPr>
              <w:t>Ressourcen / Budget</w:t>
            </w:r>
          </w:p>
        </w:tc>
        <w:tc>
          <w:tcPr>
            <w:tcW w:w="1984" w:type="dxa"/>
            <w:shd w:val="clear" w:color="auto" w:fill="FFFFFF"/>
            <w:vAlign w:val="center"/>
          </w:tcPr>
          <w:p w14:paraId="1581CB16" w14:textId="77777777" w:rsidR="00462255" w:rsidRDefault="00000000">
            <w:r>
              <w:rPr>
                <w:sz w:val="18"/>
              </w:rPr>
              <w:t>project_context.ressourcen</w:t>
            </w:r>
          </w:p>
        </w:tc>
        <w:tc>
          <w:tcPr>
            <w:tcW w:w="3402" w:type="dxa"/>
            <w:shd w:val="clear" w:color="auto" w:fill="FFFFFF"/>
            <w:vAlign w:val="center"/>
          </w:tcPr>
          <w:p w14:paraId="2F58B8ED" w14:textId="77777777" w:rsidR="00462255" w:rsidRDefault="00000000">
            <w:r>
              <w:rPr>
                <w:sz w:val="18"/>
              </w:rPr>
              <w:t>Kosten-Profil</w:t>
            </w:r>
          </w:p>
        </w:tc>
      </w:tr>
      <w:tr w:rsidR="00462255" w14:paraId="69E3E6BC" w14:textId="77777777">
        <w:tc>
          <w:tcPr>
            <w:tcW w:w="2268" w:type="dxa"/>
            <w:shd w:val="clear" w:color="auto" w:fill="EEF2F7"/>
            <w:vAlign w:val="center"/>
          </w:tcPr>
          <w:p w14:paraId="1A4E1530" w14:textId="77777777" w:rsidR="00462255" w:rsidRDefault="00000000">
            <w:r>
              <w:rPr>
                <w:sz w:val="18"/>
              </w:rPr>
              <w:t>Thema 2</w:t>
            </w:r>
          </w:p>
        </w:tc>
        <w:tc>
          <w:tcPr>
            <w:tcW w:w="1984" w:type="dxa"/>
            <w:shd w:val="clear" w:color="auto" w:fill="EEF2F7"/>
            <w:vAlign w:val="center"/>
          </w:tcPr>
          <w:p w14:paraId="408F8504" w14:textId="77777777" w:rsidR="00462255" w:rsidRDefault="00000000">
            <w:r>
              <w:rPr>
                <w:sz w:val="18"/>
              </w:rPr>
              <w:t>Barrieren → Konflikt</w:t>
            </w:r>
          </w:p>
        </w:tc>
        <w:tc>
          <w:tcPr>
            <w:tcW w:w="1984" w:type="dxa"/>
            <w:shd w:val="clear" w:color="auto" w:fill="EEF2F7"/>
            <w:vAlign w:val="center"/>
          </w:tcPr>
          <w:p w14:paraId="5CEEB53B" w14:textId="77777777" w:rsidR="00462255" w:rsidRDefault="00000000">
            <w:r>
              <w:rPr>
                <w:sz w:val="18"/>
              </w:rPr>
              <w:t>project_context.barrieren → ai_interpretation.konfliktlage</w:t>
            </w:r>
          </w:p>
        </w:tc>
        <w:tc>
          <w:tcPr>
            <w:tcW w:w="3402" w:type="dxa"/>
            <w:shd w:val="clear" w:color="auto" w:fill="EEF2F7"/>
            <w:vAlign w:val="center"/>
          </w:tcPr>
          <w:p w14:paraId="4CAB7CE9" w14:textId="77777777" w:rsidR="00462255" w:rsidRDefault="00000000">
            <w:r>
              <w:rPr>
                <w:sz w:val="18"/>
              </w:rPr>
              <w:t>Konflikt-Resilienz</w:t>
            </w:r>
          </w:p>
        </w:tc>
      </w:tr>
      <w:tr w:rsidR="00462255" w14:paraId="614AA703" w14:textId="77777777">
        <w:tc>
          <w:tcPr>
            <w:tcW w:w="2268" w:type="dxa"/>
            <w:shd w:val="clear" w:color="auto" w:fill="FFFFFF"/>
            <w:vAlign w:val="center"/>
          </w:tcPr>
          <w:p w14:paraId="6717B04F" w14:textId="77777777" w:rsidR="00462255" w:rsidRDefault="00000000">
            <w:r>
              <w:rPr>
                <w:sz w:val="18"/>
              </w:rPr>
              <w:t>Thema 3</w:t>
            </w:r>
          </w:p>
        </w:tc>
        <w:tc>
          <w:tcPr>
            <w:tcW w:w="1984" w:type="dxa"/>
            <w:shd w:val="clear" w:color="auto" w:fill="FFFFFF"/>
            <w:vAlign w:val="center"/>
          </w:tcPr>
          <w:p w14:paraId="12D3A3C3" w14:textId="77777777" w:rsidR="00462255" w:rsidRDefault="00000000">
            <w:r>
              <w:rPr>
                <w:sz w:val="18"/>
              </w:rPr>
              <w:t>Format (gewählt)</w:t>
            </w:r>
          </w:p>
        </w:tc>
        <w:tc>
          <w:tcPr>
            <w:tcW w:w="1984" w:type="dxa"/>
            <w:shd w:val="clear" w:color="auto" w:fill="FFFFFF"/>
            <w:vAlign w:val="center"/>
          </w:tcPr>
          <w:p w14:paraId="5C3E3A3E" w14:textId="77777777" w:rsidR="00462255" w:rsidRDefault="00000000">
            <w:r>
              <w:rPr>
                <w:sz w:val="18"/>
              </w:rPr>
              <w:t>project_context.format</w:t>
            </w:r>
          </w:p>
        </w:tc>
        <w:tc>
          <w:tcPr>
            <w:tcW w:w="3402" w:type="dxa"/>
            <w:shd w:val="clear" w:color="auto" w:fill="FFFFFF"/>
            <w:vAlign w:val="center"/>
          </w:tcPr>
          <w:p w14:paraId="5A4D4486" w14:textId="77777777" w:rsidR="00462255" w:rsidRDefault="00000000">
            <w:r>
              <w:rPr>
                <w:sz w:val="18"/>
              </w:rPr>
              <w:t>⭐ Format-Name (Primärschlüssel Wissensbasis)</w:t>
            </w:r>
          </w:p>
        </w:tc>
      </w:tr>
      <w:tr w:rsidR="00462255" w14:paraId="722BC485" w14:textId="77777777">
        <w:tc>
          <w:tcPr>
            <w:tcW w:w="2268" w:type="dxa"/>
            <w:shd w:val="clear" w:color="auto" w:fill="EEF2F7"/>
            <w:vAlign w:val="center"/>
          </w:tcPr>
          <w:p w14:paraId="07F6123C" w14:textId="77777777" w:rsidR="00462255" w:rsidRDefault="00000000">
            <w:r>
              <w:rPr>
                <w:sz w:val="18"/>
              </w:rPr>
              <w:t>Thema 3</w:t>
            </w:r>
          </w:p>
        </w:tc>
        <w:tc>
          <w:tcPr>
            <w:tcW w:w="1984" w:type="dxa"/>
            <w:shd w:val="clear" w:color="auto" w:fill="EEF2F7"/>
            <w:vAlign w:val="center"/>
          </w:tcPr>
          <w:p w14:paraId="062629BE" w14:textId="77777777" w:rsidR="00462255" w:rsidRDefault="00000000">
            <w:r>
              <w:rPr>
                <w:sz w:val="18"/>
              </w:rPr>
              <w:t>Erfahrung Format</w:t>
            </w:r>
          </w:p>
        </w:tc>
        <w:tc>
          <w:tcPr>
            <w:tcW w:w="1984" w:type="dxa"/>
            <w:shd w:val="clear" w:color="auto" w:fill="EEF2F7"/>
            <w:vAlign w:val="center"/>
          </w:tcPr>
          <w:p w14:paraId="011C1C5E" w14:textId="77777777" w:rsidR="00462255" w:rsidRDefault="00000000">
            <w:r>
              <w:rPr>
                <w:sz w:val="18"/>
              </w:rPr>
              <w:t>project_context.erfahrung_format</w:t>
            </w:r>
          </w:p>
        </w:tc>
        <w:tc>
          <w:tcPr>
            <w:tcW w:w="3402" w:type="dxa"/>
            <w:shd w:val="clear" w:color="auto" w:fill="EEF2F7"/>
            <w:vAlign w:val="center"/>
          </w:tcPr>
          <w:p w14:paraId="2E78FA6C" w14:textId="77777777" w:rsidR="00462255" w:rsidRDefault="00000000">
            <w:r>
              <w:rPr>
                <w:sz w:val="18"/>
              </w:rPr>
              <w:t>Erfahrungsgrad der Verwaltung</w:t>
            </w:r>
          </w:p>
        </w:tc>
      </w:tr>
      <w:tr w:rsidR="00462255" w14:paraId="165009CC" w14:textId="77777777">
        <w:tc>
          <w:tcPr>
            <w:tcW w:w="2268" w:type="dxa"/>
            <w:shd w:val="clear" w:color="auto" w:fill="FFFFFF"/>
            <w:vAlign w:val="center"/>
          </w:tcPr>
          <w:p w14:paraId="141F0C01" w14:textId="77777777" w:rsidR="00462255" w:rsidRDefault="00000000">
            <w:r>
              <w:rPr>
                <w:sz w:val="18"/>
              </w:rPr>
              <w:t>Thema 4</w:t>
            </w:r>
          </w:p>
        </w:tc>
        <w:tc>
          <w:tcPr>
            <w:tcW w:w="1984" w:type="dxa"/>
            <w:shd w:val="clear" w:color="auto" w:fill="FFFFFF"/>
            <w:vAlign w:val="center"/>
          </w:tcPr>
          <w:p w14:paraId="061C50D1" w14:textId="77777777" w:rsidR="00462255" w:rsidRDefault="00000000">
            <w:r>
              <w:rPr>
                <w:sz w:val="18"/>
              </w:rPr>
              <w:t>Vorlaufzeit</w:t>
            </w:r>
          </w:p>
        </w:tc>
        <w:tc>
          <w:tcPr>
            <w:tcW w:w="1984" w:type="dxa"/>
            <w:shd w:val="clear" w:color="auto" w:fill="FFFFFF"/>
            <w:vAlign w:val="center"/>
          </w:tcPr>
          <w:p w14:paraId="07551C39" w14:textId="77777777" w:rsidR="00462255" w:rsidRDefault="00000000">
            <w:r>
              <w:rPr>
                <w:sz w:val="18"/>
              </w:rPr>
              <w:t>project_context.vorlaufzeit</w:t>
            </w:r>
          </w:p>
        </w:tc>
        <w:tc>
          <w:tcPr>
            <w:tcW w:w="3402" w:type="dxa"/>
            <w:shd w:val="clear" w:color="auto" w:fill="FFFFFF"/>
            <w:vAlign w:val="center"/>
          </w:tcPr>
          <w:p w14:paraId="67287652" w14:textId="77777777" w:rsidR="00462255" w:rsidRDefault="00000000">
            <w:r>
              <w:rPr>
                <w:sz w:val="18"/>
              </w:rPr>
              <w:t>Mindest-Vorlaufzeit</w:t>
            </w:r>
          </w:p>
        </w:tc>
      </w:tr>
      <w:tr w:rsidR="00462255" w14:paraId="16982FDC" w14:textId="77777777">
        <w:tc>
          <w:tcPr>
            <w:tcW w:w="2268" w:type="dxa"/>
            <w:shd w:val="clear" w:color="auto" w:fill="EEF2F7"/>
            <w:vAlign w:val="center"/>
          </w:tcPr>
          <w:p w14:paraId="1794A111" w14:textId="77777777" w:rsidR="00462255" w:rsidRDefault="00000000">
            <w:r>
              <w:rPr>
                <w:sz w:val="18"/>
              </w:rPr>
              <w:t>Thema 5</w:t>
            </w:r>
          </w:p>
        </w:tc>
        <w:tc>
          <w:tcPr>
            <w:tcW w:w="1984" w:type="dxa"/>
            <w:shd w:val="clear" w:color="auto" w:fill="EEF2F7"/>
            <w:vAlign w:val="center"/>
          </w:tcPr>
          <w:p w14:paraId="3BF3C75E" w14:textId="77777777" w:rsidR="00462255" w:rsidRDefault="00000000">
            <w:r>
              <w:rPr>
                <w:sz w:val="18"/>
              </w:rPr>
              <w:t>Digitale Plattform</w:t>
            </w:r>
          </w:p>
        </w:tc>
        <w:tc>
          <w:tcPr>
            <w:tcW w:w="1984" w:type="dxa"/>
            <w:shd w:val="clear" w:color="auto" w:fill="EEF2F7"/>
            <w:vAlign w:val="center"/>
          </w:tcPr>
          <w:p w14:paraId="123431D9" w14:textId="77777777" w:rsidR="00462255" w:rsidRDefault="00000000">
            <w:r>
              <w:rPr>
                <w:sz w:val="18"/>
              </w:rPr>
              <w:t>project_context.digitale_plattform</w:t>
            </w:r>
          </w:p>
        </w:tc>
        <w:tc>
          <w:tcPr>
            <w:tcW w:w="3402" w:type="dxa"/>
            <w:shd w:val="clear" w:color="auto" w:fill="EEF2F7"/>
            <w:vAlign w:val="center"/>
          </w:tcPr>
          <w:p w14:paraId="77691D5B" w14:textId="77777777" w:rsidR="00462255" w:rsidRDefault="00000000">
            <w:r>
              <w:rPr>
                <w:sz w:val="18"/>
              </w:rPr>
              <w:t>Technologie-Grad</w:t>
            </w:r>
          </w:p>
        </w:tc>
      </w:tr>
      <w:tr w:rsidR="00462255" w14:paraId="3B1865C8" w14:textId="77777777">
        <w:tc>
          <w:tcPr>
            <w:tcW w:w="2268" w:type="dxa"/>
            <w:shd w:val="clear" w:color="auto" w:fill="FFFFFF"/>
            <w:vAlign w:val="center"/>
          </w:tcPr>
          <w:p w14:paraId="6770D1E0" w14:textId="77777777" w:rsidR="00462255" w:rsidRDefault="00000000">
            <w:r>
              <w:rPr>
                <w:sz w:val="18"/>
              </w:rPr>
              <w:t>Thema 6</w:t>
            </w:r>
          </w:p>
        </w:tc>
        <w:tc>
          <w:tcPr>
            <w:tcW w:w="1984" w:type="dxa"/>
            <w:shd w:val="clear" w:color="auto" w:fill="FFFFFF"/>
            <w:vAlign w:val="center"/>
          </w:tcPr>
          <w:p w14:paraId="6E307F19" w14:textId="77777777" w:rsidR="00462255" w:rsidRDefault="00000000">
            <w:r>
              <w:rPr>
                <w:sz w:val="18"/>
              </w:rPr>
              <w:t>Kommunikationsort</w:t>
            </w:r>
          </w:p>
        </w:tc>
        <w:tc>
          <w:tcPr>
            <w:tcW w:w="1984" w:type="dxa"/>
            <w:shd w:val="clear" w:color="auto" w:fill="FFFFFF"/>
            <w:vAlign w:val="center"/>
          </w:tcPr>
          <w:p w14:paraId="5588E488" w14:textId="77777777" w:rsidR="00462255" w:rsidRDefault="00000000">
            <w:r>
              <w:rPr>
                <w:sz w:val="18"/>
              </w:rPr>
              <w:t>project_context.kommunikationsort</w:t>
            </w:r>
          </w:p>
        </w:tc>
        <w:tc>
          <w:tcPr>
            <w:tcW w:w="3402" w:type="dxa"/>
            <w:shd w:val="clear" w:color="auto" w:fill="FFFFFF"/>
            <w:vAlign w:val="center"/>
          </w:tcPr>
          <w:p w14:paraId="7FB41862" w14:textId="77777777" w:rsidR="00462255" w:rsidRDefault="00000000">
            <w:r>
              <w:rPr>
                <w:sz w:val="18"/>
              </w:rPr>
              <w:t>Räumlicher Bezug</w:t>
            </w:r>
          </w:p>
        </w:tc>
      </w:tr>
      <w:tr w:rsidR="00462255" w14:paraId="386A483E" w14:textId="77777777">
        <w:tc>
          <w:tcPr>
            <w:tcW w:w="2268" w:type="dxa"/>
            <w:shd w:val="clear" w:color="auto" w:fill="EEF2F7"/>
            <w:vAlign w:val="center"/>
          </w:tcPr>
          <w:p w14:paraId="32057F00" w14:textId="77777777" w:rsidR="00462255" w:rsidRDefault="00000000">
            <w:r>
              <w:rPr>
                <w:sz w:val="18"/>
              </w:rPr>
              <w:t>KI-Algorithmus Output</w:t>
            </w:r>
          </w:p>
        </w:tc>
        <w:tc>
          <w:tcPr>
            <w:tcW w:w="1984" w:type="dxa"/>
            <w:shd w:val="clear" w:color="auto" w:fill="EEF2F7"/>
            <w:vAlign w:val="center"/>
          </w:tcPr>
          <w:p w14:paraId="17E5F892" w14:textId="77777777" w:rsidR="00462255" w:rsidRDefault="00000000">
            <w:r>
              <w:rPr>
                <w:sz w:val="18"/>
              </w:rPr>
              <w:t>Top-3 Empfehlung</w:t>
            </w:r>
          </w:p>
        </w:tc>
        <w:tc>
          <w:tcPr>
            <w:tcW w:w="1984" w:type="dxa"/>
            <w:shd w:val="clear" w:color="auto" w:fill="EEF2F7"/>
            <w:vAlign w:val="center"/>
          </w:tcPr>
          <w:p w14:paraId="6C7DBD26" w14:textId="77777777" w:rsidR="00462255" w:rsidRDefault="00000000">
            <w:r>
              <w:rPr>
                <w:sz w:val="18"/>
              </w:rPr>
              <w:t>ai_interpretation.empfohlene_formate</w:t>
            </w:r>
          </w:p>
        </w:tc>
        <w:tc>
          <w:tcPr>
            <w:tcW w:w="3402" w:type="dxa"/>
            <w:shd w:val="clear" w:color="auto" w:fill="EEF2F7"/>
            <w:vAlign w:val="center"/>
          </w:tcPr>
          <w:p w14:paraId="2ECE38EA" w14:textId="77777777" w:rsidR="00462255" w:rsidRDefault="00000000">
            <w:r>
              <w:rPr>
                <w:sz w:val="18"/>
              </w:rPr>
              <w:t>Format-Name + alle Attribute</w:t>
            </w:r>
          </w:p>
        </w:tc>
      </w:tr>
      <w:tr w:rsidR="00462255" w14:paraId="0614052B" w14:textId="77777777">
        <w:tc>
          <w:tcPr>
            <w:tcW w:w="2268" w:type="dxa"/>
            <w:shd w:val="clear" w:color="auto" w:fill="FFFFFF"/>
            <w:vAlign w:val="center"/>
          </w:tcPr>
          <w:p w14:paraId="60624731" w14:textId="77777777" w:rsidR="00462255" w:rsidRDefault="00000000">
            <w:r>
              <w:rPr>
                <w:sz w:val="18"/>
              </w:rPr>
              <w:t>Werkzeugkasten</w:t>
            </w:r>
          </w:p>
        </w:tc>
        <w:tc>
          <w:tcPr>
            <w:tcW w:w="1984" w:type="dxa"/>
            <w:shd w:val="clear" w:color="auto" w:fill="FFFFFF"/>
            <w:vAlign w:val="center"/>
          </w:tcPr>
          <w:p w14:paraId="35520662" w14:textId="77777777" w:rsidR="00462255" w:rsidRDefault="00000000">
            <w:r>
              <w:rPr>
                <w:sz w:val="18"/>
              </w:rPr>
              <w:t>Übernommene Methode</w:t>
            </w:r>
          </w:p>
        </w:tc>
        <w:tc>
          <w:tcPr>
            <w:tcW w:w="1984" w:type="dxa"/>
            <w:shd w:val="clear" w:color="auto" w:fill="FFFFFF"/>
            <w:vAlign w:val="center"/>
          </w:tcPr>
          <w:p w14:paraId="26CBA071" w14:textId="77777777" w:rsidR="00462255" w:rsidRDefault="00000000">
            <w:r>
              <w:rPr>
                <w:sz w:val="18"/>
              </w:rPr>
              <w:t>toolbox_items.nutzer_uebernommen</w:t>
            </w:r>
          </w:p>
        </w:tc>
        <w:tc>
          <w:tcPr>
            <w:tcW w:w="3402" w:type="dxa"/>
            <w:shd w:val="clear" w:color="auto" w:fill="FFFFFF"/>
            <w:vAlign w:val="center"/>
          </w:tcPr>
          <w:p w14:paraId="6CD6C36C" w14:textId="77777777" w:rsidR="00462255" w:rsidRDefault="00000000">
            <w:r>
              <w:rPr>
                <w:sz w:val="18"/>
              </w:rPr>
              <w:t>Forschung: Akzeptanzrate der KI-Empfehlung</w:t>
            </w:r>
          </w:p>
        </w:tc>
      </w:tr>
    </w:tbl>
    <w:p w14:paraId="4916EA8F" w14:textId="77777777" w:rsidR="00462255" w:rsidRDefault="00462255"/>
    <w:p w14:paraId="0F3142AC" w14:textId="77777777" w:rsidR="00462255" w:rsidRDefault="00000000">
      <w:pPr>
        <w:spacing w:before="360" w:after="120"/>
      </w:pPr>
      <w:r>
        <w:rPr>
          <w:b/>
          <w:color w:val="1F3864"/>
          <w:sz w:val="32"/>
        </w:rPr>
        <w:t>5. Was NICHT in die Datenbank kommt</w:t>
      </w:r>
    </w:p>
    <w:p w14:paraId="6FD78857" w14:textId="77777777" w:rsidR="00462255" w:rsidRDefault="00000000">
      <w:pPr>
        <w:spacing w:after="80"/>
      </w:pPr>
      <w:r>
        <w:lastRenderedPageBreak/>
        <w:t>Folgende Elemente aus dem Figma-Flow benötigen KEINE eigene Datenbank-Tabelle oder -Spalte, da sie reine UI-Darstellungs-Logik sind oder redundant wären:</w:t>
      </w:r>
    </w:p>
    <w:p w14:paraId="3A9652DD" w14:textId="77777777" w:rsidR="00462255" w:rsidRDefault="00000000">
      <w:pPr>
        <w:pStyle w:val="Aufzhlungszeichen"/>
      </w:pPr>
      <w:r>
        <w:t>Passwort (wird gehasht gespeichert, kein Klartext — Standard Auth-Bibliothek)</w:t>
      </w:r>
    </w:p>
    <w:p w14:paraId="33F5B949" w14:textId="77777777" w:rsidR="00462255" w:rsidRDefault="00000000">
      <w:pPr>
        <w:pStyle w:val="Aufzhlungszeichen"/>
      </w:pPr>
      <w:r>
        <w:t>Fortschrittsbalken (%) — wird aus vorhandenen Feldern berechnet: erledigte Tasks / Gesamtzahl Tasks</w:t>
      </w:r>
    </w:p>
    <w:p w14:paraId="74D1E68E" w14:textId="77777777" w:rsidR="00462255" w:rsidRDefault="00000000">
      <w:pPr>
        <w:pStyle w:val="Aufzhlungszeichen"/>
      </w:pPr>
      <w:r>
        <w:t>Dashboard-Ansicht (was angezeigt wird) — wird per Query aus bestehenden Tabellen zusammengestellt</w:t>
      </w:r>
    </w:p>
    <w:p w14:paraId="3386C8E7" w14:textId="77777777" w:rsidR="00462255" w:rsidRDefault="00000000">
      <w:pPr>
        <w:pStyle w:val="Aufzhlungszeichen"/>
      </w:pPr>
      <w:r>
        <w:t>Benachrichtigungs-Text — wird dynamisch aus activity_log.aktion generiert, kein eigenes Feld nötig</w:t>
      </w:r>
    </w:p>
    <w:p w14:paraId="54D60E5F" w14:textId="77777777" w:rsidR="00462255" w:rsidRDefault="00000000">
      <w:pPr>
        <w:pStyle w:val="Aufzhlungszeichen"/>
      </w:pPr>
      <w:r>
        <w:t>KI-Bot-Oberfläche / Chat-Design — Frontend-Logik, kein Datenbank-Feld</w:t>
      </w:r>
    </w:p>
    <w:p w14:paraId="32F24527" w14:textId="77777777" w:rsidR="00462255" w:rsidRDefault="00000000">
      <w:pPr>
        <w:pStyle w:val="Aufzhlungszeichen"/>
      </w:pPr>
      <w:r>
        <w:t>Versionierte Snapshots-Anzeige — kann aus projects.updated_at + toolbox_items abgeleitet werden</w:t>
      </w:r>
    </w:p>
    <w:p w14:paraId="1353BF90" w14:textId="77777777" w:rsidR="00462255" w:rsidRDefault="00462255"/>
    <w:p w14:paraId="0EE8BB5A" w14:textId="77777777" w:rsidR="00462255" w:rsidRDefault="00000000">
      <w:pPr>
        <w:spacing w:after="60"/>
        <w:ind w:left="283"/>
      </w:pPr>
      <w:r>
        <w:rPr>
          <w:i/>
          <w:color w:val="555555"/>
          <w:sz w:val="18"/>
        </w:rPr>
        <w:t>ℹ️  Dokument erstellt auf Basis der Figma Business Logic (17 Screenshots) + Wissensbasis-Konzept. Stand: Mai 2026. Kuration: Adrian Manes Pérez.</w:t>
      </w:r>
    </w:p>
    <w:sectPr w:rsidR="00462255"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00913941">
    <w:abstractNumId w:val="8"/>
  </w:num>
  <w:num w:numId="2" w16cid:durableId="776756527">
    <w:abstractNumId w:val="6"/>
  </w:num>
  <w:num w:numId="3" w16cid:durableId="1620911654">
    <w:abstractNumId w:val="5"/>
  </w:num>
  <w:num w:numId="4" w16cid:durableId="575940351">
    <w:abstractNumId w:val="4"/>
  </w:num>
  <w:num w:numId="5" w16cid:durableId="927663619">
    <w:abstractNumId w:val="7"/>
  </w:num>
  <w:num w:numId="6" w16cid:durableId="1332174457">
    <w:abstractNumId w:val="3"/>
  </w:num>
  <w:num w:numId="7" w16cid:durableId="2039155148">
    <w:abstractNumId w:val="2"/>
  </w:num>
  <w:num w:numId="8" w16cid:durableId="99373996">
    <w:abstractNumId w:val="1"/>
  </w:num>
  <w:num w:numId="9" w16cid:durableId="68066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255"/>
    <w:rsid w:val="004F424B"/>
    <w:rsid w:val="006B0B46"/>
    <w:rsid w:val="008064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8F029"/>
  <w14:defaultImageDpi w14:val="300"/>
  <w15:docId w15:val="{6C1A9DC4-E336-2C41-8A5A-01524F84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1940</Words>
  <Characters>12222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Manes Pérez, Adrián</cp:lastModifiedBy>
  <cp:revision>2</cp:revision>
  <dcterms:created xsi:type="dcterms:W3CDTF">2013-12-23T23:15:00Z</dcterms:created>
  <dcterms:modified xsi:type="dcterms:W3CDTF">2026-05-22T10:52:00Z</dcterms:modified>
  <cp:category/>
</cp:coreProperties>
</file>