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B52F" w14:textId="77777777" w:rsidR="00CA5CB7" w:rsidRDefault="00000000">
      <w:pPr>
        <w:spacing w:before="600"/>
        <w:jc w:val="center"/>
      </w:pPr>
      <w:r>
        <w:rPr>
          <w:b/>
          <w:color w:val="1F3864"/>
          <w:sz w:val="52"/>
        </w:rPr>
        <w:t>Kuratierte Wissensbasis</w:t>
      </w:r>
    </w:p>
    <w:p w14:paraId="67E8B379" w14:textId="77777777" w:rsidR="00CA5CB7" w:rsidRDefault="00000000">
      <w:pPr>
        <w:jc w:val="center"/>
      </w:pPr>
      <w:r>
        <w:rPr>
          <w:color w:val="444444"/>
          <w:sz w:val="26"/>
        </w:rPr>
        <w:t>Was muss das System speichern - und warum?</w:t>
      </w:r>
    </w:p>
    <w:p w14:paraId="653A1C45" w14:textId="5C55EB13" w:rsidR="00CA5CB7" w:rsidRDefault="00000000">
      <w:pPr>
        <w:jc w:val="center"/>
      </w:pPr>
      <w:r>
        <w:rPr>
          <w:color w:val="888888"/>
          <w:sz w:val="18"/>
        </w:rPr>
        <w:t xml:space="preserve">Projekt </w:t>
      </w:r>
      <w:proofErr w:type="gramStart"/>
      <w:r w:rsidR="005F31BA">
        <w:rPr>
          <w:color w:val="888888"/>
          <w:sz w:val="18"/>
        </w:rPr>
        <w:t>Fusion</w:t>
      </w:r>
      <w:r>
        <w:rPr>
          <w:color w:val="888888"/>
          <w:sz w:val="18"/>
        </w:rPr>
        <w:t xml:space="preserve">  |</w:t>
      </w:r>
      <w:proofErr w:type="gramEnd"/>
      <w:r>
        <w:rPr>
          <w:color w:val="888888"/>
          <w:sz w:val="18"/>
        </w:rPr>
        <w:t xml:space="preserve">  Kuration: Adrian Manes </w:t>
      </w:r>
      <w:proofErr w:type="gramStart"/>
      <w:r>
        <w:rPr>
          <w:color w:val="888888"/>
          <w:sz w:val="18"/>
        </w:rPr>
        <w:t>Perez  |</w:t>
      </w:r>
      <w:proofErr w:type="gramEnd"/>
      <w:r>
        <w:rPr>
          <w:color w:val="888888"/>
          <w:sz w:val="18"/>
        </w:rPr>
        <w:t xml:space="preserve">  Mai 2026</w:t>
      </w:r>
    </w:p>
    <w:p w14:paraId="015B71D1" w14:textId="77777777" w:rsidR="00CA5CB7" w:rsidRDefault="00000000">
      <w:r>
        <w:br w:type="page"/>
      </w:r>
    </w:p>
    <w:p w14:paraId="2C29FDDF" w14:textId="77777777" w:rsidR="00CA5CB7" w:rsidRDefault="00000000">
      <w:pPr>
        <w:spacing w:before="400" w:after="120"/>
      </w:pPr>
      <w:r>
        <w:rPr>
          <w:b/>
          <w:color w:val="1F3864"/>
          <w:sz w:val="30"/>
        </w:rPr>
        <w:lastRenderedPageBreak/>
        <w:t>Wie dieses Dokument zu lesen ist</w:t>
      </w:r>
    </w:p>
    <w:p w14:paraId="61FD2E86" w14:textId="77777777" w:rsidR="00CA5CB7" w:rsidRDefault="00000000">
      <w:pPr>
        <w:spacing w:after="100"/>
      </w:pPr>
      <w:r>
        <w:t>Das System, das wir bauen, funktioniert wie ein intelligenter Berater. Es stellt dem Nutzer Fragen, versteht seinen Kontext und empfiehlt dann die passenden Beteiligungsformate. Damit das funktioniert, muss das System bestimmte Informationen dauerhaft speichern - sonst vergisst es alles, sobald der Nutzer das Fenster schliesst.</w:t>
      </w:r>
    </w:p>
    <w:p w14:paraId="48EEC034" w14:textId="77777777" w:rsidR="00CA5CB7" w:rsidRDefault="00000000">
      <w:pPr>
        <w:spacing w:after="100"/>
      </w:pPr>
      <w:r>
        <w:t>Dieses Dokument geht den gesamten Ablauf einmal durch - vom ersten Login bis zum fertigen Ergebnisbericht - und erklaert an jedem Schritt:</w:t>
      </w:r>
    </w:p>
    <w:p w14:paraId="0A50743E" w14:textId="77777777" w:rsidR="00CA5CB7" w:rsidRDefault="00000000">
      <w:pPr>
        <w:pStyle w:val="Aufzhlungszeichen"/>
        <w:spacing w:after="60"/>
      </w:pPr>
      <w:r>
        <w:t>Was der Nutzer tut oder eingibt</w:t>
      </w:r>
    </w:p>
    <w:p w14:paraId="4B8830D6" w14:textId="77777777" w:rsidR="00CA5CB7" w:rsidRDefault="00000000">
      <w:pPr>
        <w:pStyle w:val="Aufzhlungszeichen"/>
        <w:spacing w:after="60"/>
      </w:pPr>
      <w:r>
        <w:t>Was das System davon speichern muss</w:t>
      </w:r>
    </w:p>
    <w:p w14:paraId="42C65211" w14:textId="77777777" w:rsidR="00CA5CB7" w:rsidRDefault="00000000">
      <w:pPr>
        <w:pStyle w:val="Aufzhlungszeichen"/>
        <w:spacing w:after="60"/>
      </w:pPr>
      <w:r>
        <w:t>Warum diese Information wichtig ist (fuer die Kuration oder fuer die Forschung)</w:t>
      </w:r>
    </w:p>
    <w:p w14:paraId="4D47253A" w14:textId="77777777" w:rsidR="00CA5CB7" w:rsidRDefault="00000000">
      <w:pPr>
        <w:pStyle w:val="Aufzhlungszeichen"/>
        <w:spacing w:after="60"/>
      </w:pPr>
      <w:r>
        <w:t>Was NICHT gespeichert werden muss</w:t>
      </w:r>
    </w:p>
    <w:p w14:paraId="3D6BEDC0" w14:textId="77777777" w:rsidR="00CA5CB7" w:rsidRDefault="00000000">
      <w:pPr>
        <w:spacing w:after="100"/>
        <w:ind w:left="340"/>
      </w:pPr>
      <w:r>
        <w:rPr>
          <w:i/>
          <w:color w:val="505050"/>
          <w:sz w:val="19"/>
        </w:rPr>
        <w:t>Hinweis:  Die Kuration der Formate (die Excel-Wissensbasis) bleibt das Herzstuck des Systems. Dieses Dokument beschreibt nur, welche Nutzer-Informationen gesammelt werden muessen, damit die Formate-Kuration ueberhaupt funktionieren kann.</w:t>
      </w:r>
    </w:p>
    <w:p w14:paraId="708CA3C2" w14:textId="77777777" w:rsidR="00CA5CB7" w:rsidRDefault="00CA5CB7"/>
    <w:p w14:paraId="5E732E7A" w14:textId="77777777" w:rsidR="00CA5CB7" w:rsidRDefault="00000000">
      <w:pPr>
        <w:spacing w:before="400" w:after="120"/>
      </w:pPr>
      <w:r>
        <w:rPr>
          <w:b/>
          <w:color w:val="1F3864"/>
          <w:sz w:val="30"/>
        </w:rPr>
        <w:t>Schritt 1 - Der erste Login: Wer bist du?</w:t>
      </w:r>
    </w:p>
    <w:p w14:paraId="03CAF8D5" w14:textId="77777777" w:rsidR="00CA5CB7" w:rsidRDefault="00000000">
      <w:pPr>
        <w:spacing w:after="100"/>
      </w:pPr>
      <w:r>
        <w:t>Wenn sich jemand zum ersten Mal anmeldet, legt das System ein Nutzerprofil an. Das ist nicht nur ein technischer Vorgang - es ist der erste Kurations-Moment. Denn je nachdem, wer sich anmeldet, wird die Wissensbasis spaeter anders gefiltert.</w:t>
      </w:r>
    </w:p>
    <w:p w14:paraId="1CB8B62F" w14:textId="77777777" w:rsidR="00CA5CB7" w:rsidRDefault="00000000">
      <w:pPr>
        <w:spacing w:before="260" w:after="80"/>
      </w:pPr>
      <w:r>
        <w:rPr>
          <w:b/>
          <w:color w:val="2E75B6"/>
          <w:sz w:val="24"/>
        </w:rPr>
        <w:t>Was der Nutzer eingibt</w:t>
      </w:r>
    </w:p>
    <w:p w14:paraId="7531E264" w14:textId="77777777" w:rsidR="00CA5CB7" w:rsidRDefault="00000000">
      <w:pPr>
        <w:pStyle w:val="Aufzhlungszeichen"/>
        <w:spacing w:after="60"/>
      </w:pPr>
      <w:r>
        <w:t>E-Mail-Adresse und Passwort (Standard-Anmeldung)</w:t>
      </w:r>
    </w:p>
    <w:p w14:paraId="15C714CF" w14:textId="77777777" w:rsidR="00CA5CB7" w:rsidRDefault="00000000">
      <w:pPr>
        <w:pStyle w:val="Aufzhlungszeichen"/>
        <w:spacing w:after="60"/>
      </w:pPr>
      <w:r>
        <w:t>In welcher Institution oder Kommune er arbeitet</w:t>
      </w:r>
    </w:p>
    <w:p w14:paraId="1176140E" w14:textId="77777777" w:rsidR="00CA5CB7" w:rsidRDefault="00000000">
      <w:pPr>
        <w:pStyle w:val="Aufzhlungszeichen"/>
        <w:spacing w:after="60"/>
      </w:pPr>
      <w:r>
        <w:t>Wie viel Erfahrung er mit Beteiligungsformaten hat (Einsteiger oder Experte)</w:t>
      </w:r>
    </w:p>
    <w:p w14:paraId="79EC222B" w14:textId="77777777" w:rsidR="00CA5CB7" w:rsidRDefault="00000000">
      <w:pPr>
        <w:pStyle w:val="Aufzhlungszeichen"/>
        <w:spacing w:after="60"/>
      </w:pPr>
      <w:r>
        <w:t>Welche Rolle er hat - ist er ein Projektmanager, ein Teammitglied oder ein Kunde?</w:t>
      </w:r>
    </w:p>
    <w:tbl>
      <w:tblPr>
        <w:tblStyle w:val="Tabellenraster"/>
        <w:tblW w:w="0" w:type="auto"/>
        <w:tblLook w:val="04A0" w:firstRow="1" w:lastRow="0" w:firstColumn="1" w:lastColumn="0" w:noHBand="0" w:noVBand="1"/>
      </w:tblPr>
      <w:tblGrid>
        <w:gridCol w:w="8838"/>
      </w:tblGrid>
      <w:tr w:rsidR="00CA5CB7" w14:paraId="52632F6C" w14:textId="77777777">
        <w:tc>
          <w:tcPr>
            <w:tcW w:w="8838" w:type="dxa"/>
            <w:shd w:val="clear" w:color="auto" w:fill="E8F5E9"/>
          </w:tcPr>
          <w:p w14:paraId="72E7B797" w14:textId="77777777" w:rsidR="00CA5CB7" w:rsidRDefault="00000000">
            <w:r>
              <w:rPr>
                <w:b/>
                <w:color w:val="1B5E20"/>
                <w:sz w:val="20"/>
              </w:rPr>
              <w:t>Was wird hier gespeichert?</w:t>
            </w:r>
          </w:p>
          <w:p w14:paraId="3E7B1251" w14:textId="77777777" w:rsidR="00CA5CB7" w:rsidRDefault="00000000">
            <w:r>
              <w:rPr>
                <w:b/>
                <w:sz w:val="20"/>
              </w:rPr>
              <w:t xml:space="preserve">-&gt;  Institution / Kommune:  </w:t>
            </w:r>
            <w:r>
              <w:rPr>
                <w:sz w:val="20"/>
              </w:rPr>
              <w:t>Das System kann damit Formate herausfiltern, die in dieser Kommune rechtlich nicht erlaubt sind.</w:t>
            </w:r>
          </w:p>
          <w:p w14:paraId="127A8E03" w14:textId="77777777" w:rsidR="00CA5CB7" w:rsidRDefault="00000000">
            <w:r>
              <w:rPr>
                <w:b/>
                <w:sz w:val="20"/>
              </w:rPr>
              <w:t xml:space="preserve">-&gt;  Erfahrungsgrad:  </w:t>
            </w:r>
            <w:r>
              <w:rPr>
                <w:sz w:val="20"/>
              </w:rPr>
              <w:t>Einsteiger bekommen einfachere Erklär-Texte und weniger komplexe Formate vorgeschlagen. Experten sehen das volle Spektrum.</w:t>
            </w:r>
          </w:p>
          <w:p w14:paraId="02A6C1BD" w14:textId="77777777" w:rsidR="00CA5CB7" w:rsidRDefault="00000000">
            <w:r>
              <w:rPr>
                <w:b/>
                <w:sz w:val="20"/>
              </w:rPr>
              <w:t xml:space="preserve">-&gt;  Rolle:  </w:t>
            </w:r>
            <w:r>
              <w:rPr>
                <w:sz w:val="20"/>
              </w:rPr>
              <w:t>Die Rolle bestimmt, welches Dashboard der Nutzer nach dem Login sieht - ein Projektmanager sieht andere Informationen als ein Teammitglied.</w:t>
            </w:r>
          </w:p>
        </w:tc>
      </w:tr>
    </w:tbl>
    <w:p w14:paraId="421F322E" w14:textId="77777777" w:rsidR="00CA5CB7" w:rsidRDefault="00CA5CB7"/>
    <w:tbl>
      <w:tblPr>
        <w:tblStyle w:val="Tabellenraster"/>
        <w:tblW w:w="0" w:type="auto"/>
        <w:tblLook w:val="04A0" w:firstRow="1" w:lastRow="0" w:firstColumn="1" w:lastColumn="0" w:noHBand="0" w:noVBand="1"/>
      </w:tblPr>
      <w:tblGrid>
        <w:gridCol w:w="8838"/>
      </w:tblGrid>
      <w:tr w:rsidR="00CA5CB7" w14:paraId="01C2083A" w14:textId="77777777">
        <w:tc>
          <w:tcPr>
            <w:tcW w:w="8838" w:type="dxa"/>
            <w:shd w:val="clear" w:color="auto" w:fill="E3F2FD"/>
          </w:tcPr>
          <w:p w14:paraId="41D4E76D" w14:textId="77777777" w:rsidR="00CA5CB7" w:rsidRDefault="00000000">
            <w:r>
              <w:rPr>
                <w:b/>
                <w:color w:val="0D47A1"/>
                <w:sz w:val="20"/>
              </w:rPr>
              <w:t>Warum muss das gespeichert werden?</w:t>
            </w:r>
          </w:p>
          <w:p w14:paraId="1FBF1CD6" w14:textId="77777777" w:rsidR="00CA5CB7" w:rsidRDefault="00000000">
            <w:r>
              <w:rPr>
                <w:sz w:val="20"/>
              </w:rPr>
              <w:t>Ohne diese Informationen kann das System keine personalisierten Empfehlungen machen. Es wuerde jedem Nutzer dieselbe Liste zeigen - unabhaengig davon, ob er Anfaenger oder Experte ist, oder ob bestimmte Formate in seiner Stadt ueberhaupt zulaessig sind.</w:t>
            </w:r>
          </w:p>
        </w:tc>
      </w:tr>
    </w:tbl>
    <w:p w14:paraId="0BC23B51" w14:textId="77777777" w:rsidR="00CA5CB7" w:rsidRDefault="00CA5CB7"/>
    <w:p w14:paraId="60A98E28" w14:textId="77777777" w:rsidR="005F31BA" w:rsidRDefault="005F31BA">
      <w:pPr>
        <w:spacing w:before="180" w:after="60"/>
        <w:rPr>
          <w:b/>
          <w:color w:val="404040"/>
        </w:rPr>
      </w:pPr>
    </w:p>
    <w:p w14:paraId="356A4648" w14:textId="29F96BCE" w:rsidR="00CA5CB7" w:rsidRDefault="00000000">
      <w:pPr>
        <w:spacing w:before="180" w:after="60"/>
      </w:pPr>
      <w:r>
        <w:rPr>
          <w:b/>
          <w:color w:val="404040"/>
        </w:rPr>
        <w:lastRenderedPageBreak/>
        <w:t xml:space="preserve">Was </w:t>
      </w:r>
      <w:proofErr w:type="spellStart"/>
      <w:r>
        <w:rPr>
          <w:b/>
          <w:color w:val="404040"/>
        </w:rPr>
        <w:t>hier</w:t>
      </w:r>
      <w:proofErr w:type="spellEnd"/>
      <w:r>
        <w:rPr>
          <w:b/>
          <w:color w:val="404040"/>
        </w:rPr>
        <w:t xml:space="preserve"> NICHT </w:t>
      </w:r>
      <w:proofErr w:type="spellStart"/>
      <w:r>
        <w:rPr>
          <w:b/>
          <w:color w:val="404040"/>
        </w:rPr>
        <w:t>gespeichert</w:t>
      </w:r>
      <w:proofErr w:type="spellEnd"/>
      <w:r>
        <w:rPr>
          <w:b/>
          <w:color w:val="404040"/>
        </w:rPr>
        <w:t xml:space="preserve"> </w:t>
      </w:r>
      <w:proofErr w:type="spellStart"/>
      <w:r>
        <w:rPr>
          <w:b/>
          <w:color w:val="404040"/>
        </w:rPr>
        <w:t>werden</w:t>
      </w:r>
      <w:proofErr w:type="spellEnd"/>
      <w:r>
        <w:rPr>
          <w:b/>
          <w:color w:val="404040"/>
        </w:rPr>
        <w:t xml:space="preserve"> muss</w:t>
      </w:r>
    </w:p>
    <w:p w14:paraId="4916F6F0" w14:textId="77777777" w:rsidR="00CA5CB7" w:rsidRDefault="00000000">
      <w:pPr>
        <w:spacing w:after="80"/>
        <w:ind w:left="340"/>
      </w:pPr>
      <w:r>
        <w:rPr>
          <w:color w:val="C00000"/>
          <w:sz w:val="20"/>
        </w:rPr>
        <w:t>x  Das Passwort selbst - das wird verschluesselt behandelt, das ist Aufgabe des Programmierers.</w:t>
      </w:r>
    </w:p>
    <w:p w14:paraId="110C27FD" w14:textId="77777777" w:rsidR="00CA5CB7" w:rsidRDefault="00000000">
      <w:pPr>
        <w:spacing w:after="80"/>
        <w:ind w:left="340"/>
      </w:pPr>
      <w:r>
        <w:rPr>
          <w:color w:val="C00000"/>
          <w:sz w:val="20"/>
        </w:rPr>
        <w:t>x  Das genaue Datum der Registrierung ist fuer die Kuration unwichtig.</w:t>
      </w:r>
    </w:p>
    <w:p w14:paraId="1A66BD60" w14:textId="77777777" w:rsidR="00CA5CB7" w:rsidRDefault="00CA5CB7"/>
    <w:p w14:paraId="727BC2A5" w14:textId="77777777" w:rsidR="00CA5CB7" w:rsidRDefault="00000000">
      <w:pPr>
        <w:spacing w:before="400" w:after="120"/>
      </w:pPr>
      <w:r>
        <w:rPr>
          <w:b/>
          <w:color w:val="1F3864"/>
          <w:sz w:val="30"/>
        </w:rPr>
        <w:t>Schritt 2 - Ein neues Projekt anlegen: Wie moechte ich arbeiten?</w:t>
      </w:r>
    </w:p>
    <w:p w14:paraId="10E72BAE" w14:textId="77777777" w:rsidR="00CA5CB7" w:rsidRDefault="00000000">
      <w:pPr>
        <w:spacing w:after="100"/>
      </w:pPr>
      <w:r>
        <w:t>Sobald der Nutzer auf 'Neues Projekt anlegen' klickt, beginnt der wichtigste Moment der Kuration: Das System muss verstehen, in welchem Rahmen das Projekt stattfindet. Gleichzeitig trifft der Nutzer hier eine entscheidende Wahl, die den gesamten weiteren Ablauf beeinflusst: Moechte er ausfuehrlich arbeiten oder schnell?</w:t>
      </w:r>
    </w:p>
    <w:p w14:paraId="0F836FBB" w14:textId="77777777" w:rsidR="00CA5CB7" w:rsidRDefault="00000000">
      <w:pPr>
        <w:spacing w:before="260" w:after="80"/>
      </w:pPr>
      <w:r>
        <w:rPr>
          <w:b/>
          <w:color w:val="2E75B6"/>
          <w:sz w:val="24"/>
        </w:rPr>
        <w:t>Die Modus-Wahl: Detailed oder Express</w:t>
      </w:r>
    </w:p>
    <w:p w14:paraId="40621148" w14:textId="77777777" w:rsidR="00CA5CB7" w:rsidRDefault="00000000">
      <w:pPr>
        <w:spacing w:after="100"/>
      </w:pPr>
      <w:r>
        <w:t>Der Nutzer waehlt, wie er das System nutzen moechte. Diese Entscheidung ist so wichtig, dass sie dauerhaft gespeichert werden muss - nicht nur fuer das aktuelle Gespraech, sondern fuer das gesamte Projekt.</w:t>
      </w:r>
    </w:p>
    <w:tbl>
      <w:tblPr>
        <w:tblStyle w:val="Tabellenraster"/>
        <w:tblW w:w="0" w:type="auto"/>
        <w:tblLook w:val="04A0" w:firstRow="1" w:lastRow="0" w:firstColumn="1" w:lastColumn="0" w:noHBand="0" w:noVBand="1"/>
      </w:tblPr>
      <w:tblGrid>
        <w:gridCol w:w="8838"/>
      </w:tblGrid>
      <w:tr w:rsidR="00CA5CB7" w14:paraId="73938B21" w14:textId="77777777">
        <w:tc>
          <w:tcPr>
            <w:tcW w:w="8838" w:type="dxa"/>
            <w:shd w:val="clear" w:color="auto" w:fill="E8F5E9"/>
          </w:tcPr>
          <w:p w14:paraId="0D3DC16A" w14:textId="77777777" w:rsidR="00CA5CB7" w:rsidRDefault="00000000">
            <w:r>
              <w:rPr>
                <w:b/>
                <w:color w:val="1B5E20"/>
                <w:sz w:val="20"/>
              </w:rPr>
              <w:t>Was wird hier gespeichert?</w:t>
            </w:r>
          </w:p>
          <w:p w14:paraId="1531B336" w14:textId="77777777" w:rsidR="00CA5CB7" w:rsidRDefault="00000000">
            <w:r>
              <w:rPr>
                <w:b/>
                <w:sz w:val="20"/>
              </w:rPr>
              <w:t xml:space="preserve">-&gt;  Gew. Modus beim Start (z.B. 'Express'):  </w:t>
            </w:r>
            <w:r>
              <w:rPr>
                <w:sz w:val="20"/>
              </w:rPr>
              <w:t>Im Express-Modus stellt die KI nur die wichtigsten Fragen. Im Detailed-Modus gibt es ein tieferes Interview. Das System muss wissen, in welchem Modus ein Projekt erstellt wurde.</w:t>
            </w:r>
          </w:p>
          <w:p w14:paraId="2EB4DED5" w14:textId="77777777" w:rsidR="00CA5CB7" w:rsidRDefault="00000000">
            <w:r>
              <w:rPr>
                <w:b/>
                <w:sz w:val="20"/>
              </w:rPr>
              <w:t xml:space="preserve">-&gt;  Modus zum aktuellen Zeitpunkt:  </w:t>
            </w:r>
            <w:r>
              <w:rPr>
                <w:sz w:val="20"/>
              </w:rPr>
              <w:t>Ein Nutzer kann den Modus spaeter wechseln. Das System muss beide Werte kennen - das ist eine wichtige Forschungsfrage: Wechseln Nutzer den Modus? Wann? Warum?</w:t>
            </w:r>
          </w:p>
          <w:p w14:paraId="6BD55E67" w14:textId="77777777" w:rsidR="00CA5CB7" w:rsidRDefault="00000000">
            <w:r>
              <w:rPr>
                <w:b/>
                <w:sz w:val="20"/>
              </w:rPr>
              <w:t xml:space="preserve">-&gt;  Projekttitel:  </w:t>
            </w:r>
            <w:r>
              <w:rPr>
                <w:sz w:val="20"/>
              </w:rPr>
              <w:t>Der Nutzer gibt dem Projekt einen Namen, damit er es spaeter wiederfinden kann.</w:t>
            </w:r>
          </w:p>
        </w:tc>
      </w:tr>
    </w:tbl>
    <w:p w14:paraId="7E4D589C" w14:textId="77777777" w:rsidR="00CA5CB7" w:rsidRDefault="00CA5CB7"/>
    <w:tbl>
      <w:tblPr>
        <w:tblStyle w:val="Tabellenraster"/>
        <w:tblW w:w="0" w:type="auto"/>
        <w:tblLook w:val="04A0" w:firstRow="1" w:lastRow="0" w:firstColumn="1" w:lastColumn="0" w:noHBand="0" w:noVBand="1"/>
      </w:tblPr>
      <w:tblGrid>
        <w:gridCol w:w="8838"/>
      </w:tblGrid>
      <w:tr w:rsidR="00CA5CB7" w14:paraId="1A0440E4" w14:textId="77777777">
        <w:tc>
          <w:tcPr>
            <w:tcW w:w="8838" w:type="dxa"/>
            <w:shd w:val="clear" w:color="auto" w:fill="E3F2FD"/>
          </w:tcPr>
          <w:p w14:paraId="784D60F7" w14:textId="77777777" w:rsidR="00CA5CB7" w:rsidRDefault="00000000">
            <w:r>
              <w:rPr>
                <w:b/>
                <w:color w:val="0D47A1"/>
                <w:sz w:val="20"/>
              </w:rPr>
              <w:t>Warum muss das gespeichert werden?</w:t>
            </w:r>
          </w:p>
          <w:p w14:paraId="4B8DCD27" w14:textId="77777777" w:rsidR="00CA5CB7" w:rsidRDefault="00000000">
            <w:r>
              <w:rPr>
                <w:sz w:val="20"/>
              </w:rPr>
              <w:t>Der Modus ist eine der wichtigsten Forschungsvariablen des gesamten Projekts. Wir wollen herausfinden: Bevorzugen Kommunen den schnellen Weg, oder nehmen sie sich Zeit fuer das ausfuehrliche Interview? Das koennen wir nur herausfinden, wenn wir es speichern.</w:t>
            </w:r>
          </w:p>
        </w:tc>
      </w:tr>
    </w:tbl>
    <w:p w14:paraId="303A17A3" w14:textId="77777777" w:rsidR="00CA5CB7" w:rsidRDefault="00CA5CB7"/>
    <w:p w14:paraId="3FA99385" w14:textId="77777777" w:rsidR="00CA5CB7" w:rsidRDefault="00000000">
      <w:pPr>
        <w:spacing w:before="180" w:after="60"/>
      </w:pPr>
      <w:r>
        <w:rPr>
          <w:b/>
          <w:color w:val="404040"/>
        </w:rPr>
        <w:t>Was hier NICHT gespeichert werden muss</w:t>
      </w:r>
    </w:p>
    <w:p w14:paraId="678D1DD8" w14:textId="77777777" w:rsidR="00CA5CB7" w:rsidRDefault="00000000">
      <w:pPr>
        <w:spacing w:after="80"/>
        <w:ind w:left="340"/>
      </w:pPr>
      <w:r>
        <w:rPr>
          <w:color w:val="C00000"/>
          <w:sz w:val="20"/>
        </w:rPr>
        <w:t>x  Der Fortschrittsbalken (%) - der wird automatisch berechnet aus dem, was bereits ausgefuellt wurde.</w:t>
      </w:r>
    </w:p>
    <w:p w14:paraId="2BBEE114" w14:textId="77777777" w:rsidR="00CA5CB7" w:rsidRDefault="00000000">
      <w:pPr>
        <w:spacing w:after="80"/>
        <w:ind w:left="340"/>
      </w:pPr>
      <w:r>
        <w:rPr>
          <w:color w:val="C00000"/>
          <w:sz w:val="20"/>
        </w:rPr>
        <w:t>x  Was auf dem Dashboard angezeigt wird - das ist nur Darstellung, keine eigene Information.</w:t>
      </w:r>
    </w:p>
    <w:p w14:paraId="54CD8E89" w14:textId="77777777" w:rsidR="00CA5CB7" w:rsidRDefault="00CA5CB7"/>
    <w:p w14:paraId="6CE2088A" w14:textId="77777777" w:rsidR="00CA5CB7" w:rsidRDefault="00000000">
      <w:pPr>
        <w:spacing w:before="400" w:after="120"/>
      </w:pPr>
      <w:r>
        <w:rPr>
          <w:b/>
          <w:color w:val="1F3864"/>
          <w:sz w:val="30"/>
        </w:rPr>
        <w:t>Schritt 3 - Das KI-Interview: Was brauche ich wirklich?</w:t>
      </w:r>
    </w:p>
    <w:p w14:paraId="366E901E" w14:textId="77777777" w:rsidR="00CA5CB7" w:rsidRDefault="00000000">
      <w:pPr>
        <w:spacing w:after="100"/>
      </w:pPr>
      <w:r>
        <w:t>Das ist das Herzstuck des Systems. Der KI-Assistent fuehrt den Nutzer durch ein strukturiertes Gespraech in 7 Themenblöcken. Am Ende dieses Gespraechs hat das System genug Informationen, um die passenden Beteiligungsformate zu empfehlen.</w:t>
      </w:r>
    </w:p>
    <w:p w14:paraId="4A9B9DA6" w14:textId="77777777" w:rsidR="00CA5CB7" w:rsidRDefault="00000000">
      <w:pPr>
        <w:spacing w:after="100"/>
        <w:ind w:left="340"/>
      </w:pPr>
      <w:r>
        <w:rPr>
          <w:i/>
          <w:color w:val="505050"/>
          <w:sz w:val="19"/>
        </w:rPr>
        <w:lastRenderedPageBreak/>
        <w:t>Hinweis:  Im Express-Modus werden nur die Pflicht-Fragen gestellt. Im Detailed-Modus kommen zusaetzliche Vertiefungsfragen dazu. Felder, die nur im Detailed-Modus beantwortet werden, koennen leer bleiben - das ist kein Fehler, sondern gewollt.</w:t>
      </w:r>
    </w:p>
    <w:p w14:paraId="4EFBBF79" w14:textId="77777777" w:rsidR="00CA5CB7" w:rsidRDefault="00000000">
      <w:pPr>
        <w:spacing w:before="260" w:after="80"/>
      </w:pPr>
      <w:r>
        <w:rPr>
          <w:b/>
          <w:color w:val="2E75B6"/>
          <w:sz w:val="24"/>
        </w:rPr>
        <w:t>Thema 1 - Das Projekt: Worum geht es?</w:t>
      </w:r>
    </w:p>
    <w:p w14:paraId="2AED5A74" w14:textId="77777777" w:rsidR="00CA5CB7" w:rsidRDefault="00000000">
      <w:pPr>
        <w:spacing w:after="100"/>
      </w:pPr>
      <w:r>
        <w:t>Der Nutzer beschreibt sein Projekt zum ersten Mal. Die KI hilft ihm, den Kontext klar zu formulieren.</w:t>
      </w:r>
    </w:p>
    <w:tbl>
      <w:tblPr>
        <w:tblStyle w:val="Tabellenraster"/>
        <w:tblW w:w="0" w:type="auto"/>
        <w:tblLook w:val="04A0" w:firstRow="1" w:lastRow="0" w:firstColumn="1" w:lastColumn="0" w:noHBand="0" w:noVBand="1"/>
      </w:tblPr>
      <w:tblGrid>
        <w:gridCol w:w="8838"/>
      </w:tblGrid>
      <w:tr w:rsidR="00CA5CB7" w14:paraId="2E7DC92F" w14:textId="77777777">
        <w:tc>
          <w:tcPr>
            <w:tcW w:w="8838" w:type="dxa"/>
            <w:shd w:val="clear" w:color="auto" w:fill="E8F5E9"/>
          </w:tcPr>
          <w:p w14:paraId="6EB3D148" w14:textId="77777777" w:rsidR="00CA5CB7" w:rsidRDefault="00000000">
            <w:r>
              <w:rPr>
                <w:b/>
                <w:color w:val="1B5E20"/>
                <w:sz w:val="20"/>
              </w:rPr>
              <w:t>Was wird hier gespeichert?</w:t>
            </w:r>
          </w:p>
          <w:p w14:paraId="03709964" w14:textId="77777777" w:rsidR="00CA5CB7" w:rsidRDefault="00000000">
            <w:r>
              <w:rPr>
                <w:b/>
                <w:sz w:val="20"/>
              </w:rPr>
              <w:t xml:space="preserve">-&gt;  Projekttyp:  </w:t>
            </w:r>
            <w:r>
              <w:rPr>
                <w:sz w:val="20"/>
              </w:rPr>
              <w:t>Handelt es sich um ein Stadtentwicklungsprojekt, ein Sozialprojekt oder eine Infrastrukturmassnahme? Das ist der erste grobe Filter fuer die Format-Empfehlung.</w:t>
            </w:r>
          </w:p>
          <w:p w14:paraId="11B949E7" w14:textId="77777777" w:rsidR="00CA5CB7" w:rsidRDefault="00000000">
            <w:r>
              <w:rPr>
                <w:b/>
                <w:sz w:val="20"/>
              </w:rPr>
              <w:t xml:space="preserve">-&gt;  Anlass:  </w:t>
            </w:r>
            <w:r>
              <w:rPr>
                <w:sz w:val="20"/>
              </w:rPr>
              <w:t>Was hat das Projekt ausgeloest? Ein politischer Beschluss, eine Buergerinitiative, ein Pflichtverfahren? Das gibt der KI wichtigen Kontext.</w:t>
            </w:r>
          </w:p>
          <w:p w14:paraId="0C54DBB8" w14:textId="77777777" w:rsidR="00CA5CB7" w:rsidRDefault="00000000">
            <w:r>
              <w:rPr>
                <w:b/>
                <w:sz w:val="20"/>
              </w:rPr>
              <w:t xml:space="preserve">-&gt;  Beteiligte (ungefaehre Anzahl):  </w:t>
            </w:r>
            <w:r>
              <w:rPr>
                <w:sz w:val="20"/>
              </w:rPr>
              <w:t>Wie viele Menschen sollen beteiligt werden? Direkt mit der Wissensbasis verknuepft: Manche Formate funktionieren nur in Kleingruppen, andere erst ab 500 Personen.</w:t>
            </w:r>
          </w:p>
        </w:tc>
      </w:tr>
    </w:tbl>
    <w:p w14:paraId="2A9BD16A" w14:textId="77777777" w:rsidR="00CA5CB7" w:rsidRDefault="00CA5CB7"/>
    <w:p w14:paraId="36BD91F8" w14:textId="77777777" w:rsidR="00CA5CB7" w:rsidRDefault="00000000">
      <w:pPr>
        <w:spacing w:after="80"/>
        <w:ind w:left="340"/>
      </w:pPr>
      <w:r>
        <w:rPr>
          <w:color w:val="C00000"/>
          <w:sz w:val="20"/>
        </w:rPr>
        <w:t>x  Der genaue Ausloeser (z.B. konkreter Paragraf) - nur im Detailed-Modus relevant, im Express weglassen.</w:t>
      </w:r>
    </w:p>
    <w:p w14:paraId="2195B55B" w14:textId="77777777" w:rsidR="00CA5CB7" w:rsidRDefault="00000000">
      <w:pPr>
        <w:spacing w:before="260" w:after="80"/>
      </w:pPr>
      <w:r>
        <w:rPr>
          <w:b/>
          <w:color w:val="2E75B6"/>
          <w:sz w:val="24"/>
        </w:rPr>
        <w:t>Thema 2 - Das Ziel: Was soll am Ende dabei herauskommen?</w:t>
      </w:r>
    </w:p>
    <w:p w14:paraId="075B2ADF" w14:textId="77777777" w:rsidR="00CA5CB7" w:rsidRDefault="00000000">
      <w:pPr>
        <w:spacing w:after="100"/>
      </w:pPr>
      <w:r>
        <w:t>Das ist der wichtigste Themenblock fuer die Kuration. Das Ziel bestimmt, in welcher Phase des Projekts der Nutzer sich befindet - und das wiederum ist der staerkste Filter fuer die Format-Empfehlung.</w:t>
      </w:r>
    </w:p>
    <w:tbl>
      <w:tblPr>
        <w:tblStyle w:val="Tabellenraster"/>
        <w:tblW w:w="0" w:type="auto"/>
        <w:tblLook w:val="04A0" w:firstRow="1" w:lastRow="0" w:firstColumn="1" w:lastColumn="0" w:noHBand="0" w:noVBand="1"/>
      </w:tblPr>
      <w:tblGrid>
        <w:gridCol w:w="8838"/>
      </w:tblGrid>
      <w:tr w:rsidR="00CA5CB7" w14:paraId="57EE4C79" w14:textId="77777777">
        <w:tc>
          <w:tcPr>
            <w:tcW w:w="8838" w:type="dxa"/>
            <w:shd w:val="clear" w:color="auto" w:fill="E8F5E9"/>
          </w:tcPr>
          <w:p w14:paraId="4F885313" w14:textId="77777777" w:rsidR="00CA5CB7" w:rsidRDefault="00000000">
            <w:r>
              <w:rPr>
                <w:b/>
                <w:color w:val="1B5E20"/>
                <w:sz w:val="20"/>
              </w:rPr>
              <w:t>Was wird hier gespeichert?</w:t>
            </w:r>
          </w:p>
          <w:p w14:paraId="3BE7E43B" w14:textId="77777777" w:rsidR="00CA5CB7" w:rsidRDefault="00000000">
            <w:r>
              <w:rPr>
                <w:b/>
                <w:sz w:val="20"/>
              </w:rPr>
              <w:t xml:space="preserve">-&gt;  Ziel (in eigenen Worten):  </w:t>
            </w:r>
            <w:r>
              <w:rPr>
                <w:sz w:val="20"/>
              </w:rPr>
              <w:t>Was moechte der Nutzer erreichen? Die KI leitet daraus die Projektphase ab (z.B. Informieren / Ideen sammeln / Entscheidung treffen). Das ist Prioritat 1 des Kurations-Algorithmus.</w:t>
            </w:r>
          </w:p>
          <w:p w14:paraId="4A2B8D97" w14:textId="77777777" w:rsidR="00CA5CB7" w:rsidRDefault="00000000">
            <w:r>
              <w:rPr>
                <w:b/>
                <w:sz w:val="20"/>
              </w:rPr>
              <w:t xml:space="preserve">-&gt;  Zielgruppe:  </w:t>
            </w:r>
            <w:r>
              <w:rPr>
                <w:sz w:val="20"/>
              </w:rPr>
              <w:t>Wen soll die Beteiligung erreichen? Jugendliche, Seniorinnen, Menschen mit Sprachbarrieren? Direkt verknuepft mit der Spalte 'Zielgruppen-Eignung' in der Wissensbasis.</w:t>
            </w:r>
          </w:p>
          <w:p w14:paraId="03E3B1C0" w14:textId="77777777" w:rsidR="00CA5CB7" w:rsidRDefault="00000000">
            <w:r>
              <w:rPr>
                <w:b/>
                <w:sz w:val="20"/>
              </w:rPr>
              <w:t xml:space="preserve">-&gt;  Budget / Ressourcen (grob):  </w:t>
            </w:r>
            <w:r>
              <w:rPr>
                <w:sz w:val="20"/>
              </w:rPr>
              <w:t>Steht viel oder wenig Budget zur Verfuegung? Das filtert direkt die teuren Formate heraus.</w:t>
            </w:r>
          </w:p>
          <w:p w14:paraId="5126C8B3" w14:textId="77777777" w:rsidR="00CA5CB7" w:rsidRDefault="00000000">
            <w:r>
              <w:rPr>
                <w:b/>
                <w:sz w:val="20"/>
              </w:rPr>
              <w:t xml:space="preserve">-&gt;  Barrieren und Widerstaende:  </w:t>
            </w:r>
            <w:r>
              <w:rPr>
                <w:sz w:val="20"/>
              </w:rPr>
              <w:t>Gibt es bereits Konflikte? Bei hohem Konfliktpotenzial empfiehlt das System andere Formate. Die KI leitet daraus die 'Konfliktlage' ab - das ist Prioritaet 2 des Kurations-Algorithmus.</w:t>
            </w:r>
          </w:p>
        </w:tc>
      </w:tr>
    </w:tbl>
    <w:p w14:paraId="6BF8A8CD" w14:textId="77777777" w:rsidR="00CA5CB7" w:rsidRDefault="00CA5CB7"/>
    <w:p w14:paraId="3D70C16D" w14:textId="77777777" w:rsidR="00CA5CB7" w:rsidRDefault="00000000">
      <w:pPr>
        <w:spacing w:after="80"/>
        <w:ind w:left="340"/>
      </w:pPr>
      <w:r>
        <w:rPr>
          <w:color w:val="C00000"/>
          <w:sz w:val="20"/>
        </w:rPr>
        <w:t>x  Erfolgskriterien - nur im Detailed-Modus. Kein Einfluss auf die Format-Empfehlung, aber gut fuer die Forschung.</w:t>
      </w:r>
    </w:p>
    <w:p w14:paraId="29B93D4E" w14:textId="77777777" w:rsidR="00CA5CB7" w:rsidRDefault="00000000">
      <w:pPr>
        <w:spacing w:after="80"/>
        <w:ind w:left="340"/>
      </w:pPr>
      <w:r>
        <w:rPr>
          <w:color w:val="C00000"/>
          <w:sz w:val="20"/>
        </w:rPr>
        <w:t>x  Kenntnisgrad der Zielgruppe - nur im Detailed-Modus. Feinjustierung, nicht Pflicht.</w:t>
      </w:r>
    </w:p>
    <w:p w14:paraId="4271907C" w14:textId="77777777" w:rsidR="00CA5CB7" w:rsidRDefault="00000000">
      <w:pPr>
        <w:spacing w:before="260" w:after="80"/>
      </w:pPr>
      <w:r>
        <w:rPr>
          <w:b/>
          <w:color w:val="2E75B6"/>
          <w:sz w:val="24"/>
        </w:rPr>
        <w:t>Thema 3 - Das Format: Was hat der Nutzer schon im Kopf?</w:t>
      </w:r>
    </w:p>
    <w:p w14:paraId="19C0B2E6" w14:textId="77777777" w:rsidR="00CA5CB7" w:rsidRDefault="00000000">
      <w:pPr>
        <w:spacing w:after="100"/>
      </w:pPr>
      <w:r>
        <w:t>Hier passiert die direkte Verbindung zur Formate-Wissensbasis. Der Nutzer gibt an, ob er schon eine Idee hat - oder er laesst sich von der KI beraten.</w:t>
      </w:r>
    </w:p>
    <w:tbl>
      <w:tblPr>
        <w:tblStyle w:val="Tabellenraster"/>
        <w:tblW w:w="0" w:type="auto"/>
        <w:tblLook w:val="04A0" w:firstRow="1" w:lastRow="0" w:firstColumn="1" w:lastColumn="0" w:noHBand="0" w:noVBand="1"/>
      </w:tblPr>
      <w:tblGrid>
        <w:gridCol w:w="8838"/>
      </w:tblGrid>
      <w:tr w:rsidR="00CA5CB7" w14:paraId="24D6DFFC" w14:textId="77777777">
        <w:tc>
          <w:tcPr>
            <w:tcW w:w="8838" w:type="dxa"/>
            <w:shd w:val="clear" w:color="auto" w:fill="E8F5E9"/>
          </w:tcPr>
          <w:p w14:paraId="109BF0D5" w14:textId="77777777" w:rsidR="00CA5CB7" w:rsidRDefault="00000000">
            <w:r>
              <w:rPr>
                <w:b/>
                <w:color w:val="1B5E20"/>
                <w:sz w:val="20"/>
              </w:rPr>
              <w:t>Was wird hier gespeichert?</w:t>
            </w:r>
          </w:p>
          <w:p w14:paraId="4972D599" w14:textId="77777777" w:rsidR="00CA5CB7" w:rsidRDefault="00000000">
            <w:r>
              <w:rPr>
                <w:b/>
                <w:sz w:val="20"/>
              </w:rPr>
              <w:t xml:space="preserve">-&gt;  Gewaehltes / empfohlenes Format:  </w:t>
            </w:r>
            <w:r>
              <w:rPr>
                <w:sz w:val="20"/>
              </w:rPr>
              <w:t>WICHTIGSTES FELD der gesamten Anwendung. Hier wird gespeichert, welches Format der Nutzer am Ende waehlt - entweder selbst eingegeben oder von der KI empfohlen. Dieser Wert ist der direkte Schluessel in die Formate-Wissensbasis.</w:t>
            </w:r>
          </w:p>
          <w:p w14:paraId="55792D97" w14:textId="77777777" w:rsidR="00CA5CB7" w:rsidRDefault="00000000">
            <w:r>
              <w:rPr>
                <w:b/>
                <w:sz w:val="20"/>
              </w:rPr>
              <w:t xml:space="preserve">-&gt;  Erfahrung mit dem Format:  </w:t>
            </w:r>
            <w:r>
              <w:rPr>
                <w:sz w:val="20"/>
              </w:rPr>
              <w:t xml:space="preserve">Hat der Nutzer dieses Format schon einmal durchgefuehrt? Das beeinflusst, ob das System einfachere oder komplexere Formate vorschlaegt. Verknuepft mit </w:t>
            </w:r>
            <w:r>
              <w:rPr>
                <w:sz w:val="20"/>
              </w:rPr>
              <w:lastRenderedPageBreak/>
              <w:t>'Erfahrungsgrad der Verwaltung' in der Wissensbasis.</w:t>
            </w:r>
          </w:p>
        </w:tc>
      </w:tr>
    </w:tbl>
    <w:p w14:paraId="625B9020" w14:textId="77777777" w:rsidR="00CA5CB7" w:rsidRDefault="00CA5CB7"/>
    <w:p w14:paraId="6DB503B3" w14:textId="77777777" w:rsidR="00CA5CB7" w:rsidRDefault="00000000">
      <w:pPr>
        <w:spacing w:after="80"/>
        <w:ind w:left="340"/>
      </w:pPr>
      <w:r>
        <w:rPr>
          <w:color w:val="C00000"/>
          <w:sz w:val="20"/>
        </w:rPr>
        <w:t>x  Ob externe Moderation benoetigt wird - nur im Detailed-Modus. Relevant fuer Ressourcenplanung, nicht fuer die Formatauswahl.</w:t>
      </w:r>
    </w:p>
    <w:p w14:paraId="545BCF54" w14:textId="77777777" w:rsidR="00CA5CB7" w:rsidRDefault="00000000">
      <w:pPr>
        <w:spacing w:before="260" w:after="80"/>
      </w:pPr>
      <w:r>
        <w:rPr>
          <w:b/>
          <w:color w:val="2E75B6"/>
          <w:sz w:val="24"/>
        </w:rPr>
        <w:t>Thema 4 - Der Rahmen: Wie viel Zeit und wer entscheidet?</w:t>
      </w:r>
    </w:p>
    <w:p w14:paraId="612DB988" w14:textId="77777777" w:rsidR="00CA5CB7" w:rsidRDefault="00000000">
      <w:pPr>
        <w:spacing w:after="100"/>
      </w:pPr>
      <w:r>
        <w:t>Jetzt geht es um die praktischen Rahmenbedingungen.</w:t>
      </w:r>
    </w:p>
    <w:tbl>
      <w:tblPr>
        <w:tblStyle w:val="Tabellenraster"/>
        <w:tblW w:w="0" w:type="auto"/>
        <w:tblLook w:val="04A0" w:firstRow="1" w:lastRow="0" w:firstColumn="1" w:lastColumn="0" w:noHBand="0" w:noVBand="1"/>
      </w:tblPr>
      <w:tblGrid>
        <w:gridCol w:w="8838"/>
      </w:tblGrid>
      <w:tr w:rsidR="00CA5CB7" w14:paraId="1E294E37" w14:textId="77777777">
        <w:tc>
          <w:tcPr>
            <w:tcW w:w="8838" w:type="dxa"/>
            <w:shd w:val="clear" w:color="auto" w:fill="E8F5E9"/>
          </w:tcPr>
          <w:p w14:paraId="32338573" w14:textId="77777777" w:rsidR="00CA5CB7" w:rsidRDefault="00000000">
            <w:r>
              <w:rPr>
                <w:b/>
                <w:color w:val="1B5E20"/>
                <w:sz w:val="20"/>
              </w:rPr>
              <w:t>Was wird hier gespeichert?</w:t>
            </w:r>
          </w:p>
          <w:p w14:paraId="7D936DF5" w14:textId="77777777" w:rsidR="00CA5CB7" w:rsidRDefault="00000000">
            <w:r>
              <w:rPr>
                <w:b/>
                <w:sz w:val="20"/>
              </w:rPr>
              <w:t xml:space="preserve">-&gt;  Vorlaufzeit:  </w:t>
            </w:r>
            <w:r>
              <w:rPr>
                <w:sz w:val="20"/>
              </w:rPr>
              <w:t>Wie viel Zeit bleibt bis zur Umsetzung? Eine Woche, ein Monat, ein halbes Jahr? Direkt verknuepft mit der Spalte 'Mindest-Vorlaufzeit' in der Wissensbasis. Formate, die mehr Vorlaufzeit brauchen als verfuegbar ist, werden automatisch ausgeblendet.</w:t>
            </w:r>
          </w:p>
          <w:p w14:paraId="1BEE4066" w14:textId="77777777" w:rsidR="00CA5CB7" w:rsidRDefault="00000000">
            <w:r>
              <w:rPr>
                <w:b/>
                <w:sz w:val="20"/>
              </w:rPr>
              <w:t xml:space="preserve">-&gt;  Entscheidungstraeger:  </w:t>
            </w:r>
            <w:r>
              <w:rPr>
                <w:sz w:val="20"/>
              </w:rPr>
              <w:t>Wer muss am Ende zustimmen? Wie verbindlich soll das Ergebnis sein? Das beeinflusst, ob das System eher informelle oder formelle Formate vorschlaegt.</w:t>
            </w:r>
          </w:p>
        </w:tc>
      </w:tr>
    </w:tbl>
    <w:p w14:paraId="31AA608F" w14:textId="77777777" w:rsidR="00CA5CB7" w:rsidRDefault="00CA5CB7"/>
    <w:p w14:paraId="704719D9" w14:textId="77777777" w:rsidR="00CA5CB7" w:rsidRDefault="00000000">
      <w:pPr>
        <w:spacing w:after="80"/>
        <w:ind w:left="340"/>
      </w:pPr>
      <w:r>
        <w:rPr>
          <w:color w:val="C00000"/>
          <w:sz w:val="20"/>
        </w:rPr>
        <w:t>x  Genaue Zeitraeume und Termine - das kommt spaeter im Projektzeitplan, nicht hier.</w:t>
      </w:r>
    </w:p>
    <w:p w14:paraId="72B79A1B" w14:textId="77777777" w:rsidR="00CA5CB7" w:rsidRDefault="00000000">
      <w:pPr>
        <w:spacing w:after="80"/>
        <w:ind w:left="340"/>
      </w:pPr>
      <w:r>
        <w:rPr>
          <w:color w:val="C00000"/>
          <w:sz w:val="20"/>
        </w:rPr>
        <w:t>x  Namen von Akteuren - zu spezifisch, kein Einfluss auf den Kurations-Algorithmus.</w:t>
      </w:r>
    </w:p>
    <w:p w14:paraId="089FFCD1" w14:textId="77777777" w:rsidR="00CA5CB7" w:rsidRDefault="00000000">
      <w:pPr>
        <w:spacing w:before="260" w:after="80"/>
      </w:pPr>
      <w:r>
        <w:rPr>
          <w:b/>
          <w:color w:val="2E75B6"/>
          <w:sz w:val="24"/>
        </w:rPr>
        <w:t>Thema 5 - Die Randbedingungen: Was ist flexibel, was nicht?</w:t>
      </w:r>
    </w:p>
    <w:p w14:paraId="7CB28CE7" w14:textId="77777777" w:rsidR="00CA5CB7" w:rsidRDefault="00000000">
      <w:pPr>
        <w:spacing w:after="100"/>
      </w:pPr>
      <w:r>
        <w:t>Hier fragt die KI nach Dingen, die nicht verhandelbar sind. Nur im Detailed-Modus relevant.</w:t>
      </w:r>
    </w:p>
    <w:tbl>
      <w:tblPr>
        <w:tblStyle w:val="Tabellenraster"/>
        <w:tblW w:w="0" w:type="auto"/>
        <w:tblLook w:val="04A0" w:firstRow="1" w:lastRow="0" w:firstColumn="1" w:lastColumn="0" w:noHBand="0" w:noVBand="1"/>
      </w:tblPr>
      <w:tblGrid>
        <w:gridCol w:w="8838"/>
      </w:tblGrid>
      <w:tr w:rsidR="00CA5CB7" w14:paraId="414AFAA6" w14:textId="77777777">
        <w:tc>
          <w:tcPr>
            <w:tcW w:w="8838" w:type="dxa"/>
            <w:shd w:val="clear" w:color="auto" w:fill="E8F5E9"/>
          </w:tcPr>
          <w:p w14:paraId="68D475D9" w14:textId="77777777" w:rsidR="00CA5CB7" w:rsidRDefault="00000000">
            <w:r>
              <w:rPr>
                <w:b/>
                <w:color w:val="1B5E20"/>
                <w:sz w:val="20"/>
              </w:rPr>
              <w:t>Was wird hier gespeichert?</w:t>
            </w:r>
          </w:p>
          <w:p w14:paraId="39B9F04E" w14:textId="77777777" w:rsidR="00CA5CB7" w:rsidRDefault="00000000">
            <w:r>
              <w:rPr>
                <w:b/>
                <w:sz w:val="20"/>
              </w:rPr>
              <w:t xml:space="preserve">-&gt;  Digitale Plattform:  </w:t>
            </w:r>
            <w:r>
              <w:rPr>
                <w:sz w:val="20"/>
              </w:rPr>
              <w:t>Soll die Beteiligung analog, digital oder hybrid stattfinden? Verknuepft mit der Spalte 'Technologie-Grad' in der Wissensbasis.</w:t>
            </w:r>
          </w:p>
          <w:p w14:paraId="2D44BE73" w14:textId="77777777" w:rsidR="00CA5CB7" w:rsidRDefault="00000000">
            <w:r>
              <w:rPr>
                <w:b/>
                <w:sz w:val="20"/>
              </w:rPr>
              <w:t xml:space="preserve">-&gt;  Projekt-Hintergrund (Freitext):  </w:t>
            </w:r>
            <w:r>
              <w:rPr>
                <w:sz w:val="20"/>
              </w:rPr>
              <w:t>Ein freitextlicher Kontext, den die KI nutzt, um die Empfehlungen zu verfeinern.</w:t>
            </w:r>
          </w:p>
        </w:tc>
      </w:tr>
    </w:tbl>
    <w:p w14:paraId="747E86F9" w14:textId="77777777" w:rsidR="00CA5CB7" w:rsidRDefault="00CA5CB7"/>
    <w:p w14:paraId="350CE20A" w14:textId="77777777" w:rsidR="00CA5CB7" w:rsidRDefault="00000000">
      <w:pPr>
        <w:spacing w:after="80"/>
        <w:ind w:left="340"/>
      </w:pPr>
      <w:r>
        <w:rPr>
          <w:color w:val="C00000"/>
          <w:sz w:val="20"/>
        </w:rPr>
        <w:t>x  Fixpunkte und verhandelbare Punkte - wichtig fuer das Gespraech, aber kein direkter Kurations-Parameter.</w:t>
      </w:r>
    </w:p>
    <w:p w14:paraId="4A485C8B" w14:textId="77777777" w:rsidR="00CA5CB7" w:rsidRDefault="00000000">
      <w:pPr>
        <w:spacing w:before="260" w:after="80"/>
      </w:pPr>
      <w:r>
        <w:rPr>
          <w:b/>
          <w:color w:val="2E75B6"/>
          <w:sz w:val="24"/>
        </w:rPr>
        <w:t>Thema 6 - Die Kommunikation: Wie wird das Format bekannt gemacht?</w:t>
      </w:r>
    </w:p>
    <w:p w14:paraId="55132234" w14:textId="77777777" w:rsidR="00CA5CB7" w:rsidRDefault="00000000">
      <w:pPr>
        <w:spacing w:after="100"/>
      </w:pPr>
      <w:r>
        <w:t>Dieser Block ist weniger fuer die Format-Kuration relevant, aber wichtig fuer den Werkzeugkasten.</w:t>
      </w:r>
    </w:p>
    <w:tbl>
      <w:tblPr>
        <w:tblStyle w:val="Tabellenraster"/>
        <w:tblW w:w="0" w:type="auto"/>
        <w:tblLook w:val="04A0" w:firstRow="1" w:lastRow="0" w:firstColumn="1" w:lastColumn="0" w:noHBand="0" w:noVBand="1"/>
      </w:tblPr>
      <w:tblGrid>
        <w:gridCol w:w="8838"/>
      </w:tblGrid>
      <w:tr w:rsidR="00CA5CB7" w14:paraId="023DBEA8" w14:textId="77777777">
        <w:tc>
          <w:tcPr>
            <w:tcW w:w="8838" w:type="dxa"/>
            <w:shd w:val="clear" w:color="auto" w:fill="E8F5E9"/>
          </w:tcPr>
          <w:p w14:paraId="5A13F955" w14:textId="77777777" w:rsidR="00CA5CB7" w:rsidRDefault="00000000">
            <w:r>
              <w:rPr>
                <w:b/>
                <w:color w:val="1B5E20"/>
                <w:sz w:val="20"/>
              </w:rPr>
              <w:t>Was wird hier gespeichert?</w:t>
            </w:r>
          </w:p>
          <w:p w14:paraId="4B5126EB" w14:textId="77777777" w:rsidR="00CA5CB7" w:rsidRDefault="00000000">
            <w:r>
              <w:rPr>
                <w:b/>
                <w:sz w:val="20"/>
              </w:rPr>
              <w:t xml:space="preserve">-&gt;  Kommunikationswege:  </w:t>
            </w:r>
            <w:r>
              <w:rPr>
                <w:sz w:val="20"/>
              </w:rPr>
              <w:t>Ueber welche Kanaele werden die Buerger informiert? Das nutzt der Werkzeugkasten, um passende Kommunikations-Checklisten zu generieren.</w:t>
            </w:r>
          </w:p>
          <w:p w14:paraId="034ED493" w14:textId="77777777" w:rsidR="00CA5CB7" w:rsidRDefault="00000000">
            <w:r>
              <w:rPr>
                <w:b/>
                <w:sz w:val="20"/>
              </w:rPr>
              <w:t xml:space="preserve">-&gt;  Ort der Beteiligung:  </w:t>
            </w:r>
            <w:r>
              <w:rPr>
                <w:sz w:val="20"/>
              </w:rPr>
              <w:t>Findet das Format an einem Punkt statt, entlang einer Strecke oder in einem ganzen Stadtteil? Verknuepft mit der Spalte 'Raeumlicher Bezug' in der Wissensbasis.</w:t>
            </w:r>
          </w:p>
        </w:tc>
      </w:tr>
    </w:tbl>
    <w:p w14:paraId="15C7EFCE" w14:textId="77777777" w:rsidR="00CA5CB7" w:rsidRDefault="00CA5CB7"/>
    <w:p w14:paraId="324761DD" w14:textId="77777777" w:rsidR="00CA5CB7" w:rsidRDefault="00000000">
      <w:pPr>
        <w:spacing w:before="260" w:after="80"/>
      </w:pPr>
      <w:r>
        <w:rPr>
          <w:b/>
          <w:color w:val="2E75B6"/>
          <w:sz w:val="24"/>
        </w:rPr>
        <w:t>Thema 7 - Der Abschluss: Wie wird der Erfolg gemessen?</w:t>
      </w:r>
    </w:p>
    <w:p w14:paraId="778217B1" w14:textId="77777777" w:rsidR="00CA5CB7" w:rsidRDefault="00000000">
      <w:pPr>
        <w:spacing w:after="100"/>
      </w:pPr>
      <w:r>
        <w:t>Nur im Detailed-Modus. Wichtig fuer die Forschung, aber kein Kurations-Parameter.</w:t>
      </w:r>
    </w:p>
    <w:tbl>
      <w:tblPr>
        <w:tblStyle w:val="Tabellenraster"/>
        <w:tblW w:w="0" w:type="auto"/>
        <w:tblLook w:val="04A0" w:firstRow="1" w:lastRow="0" w:firstColumn="1" w:lastColumn="0" w:noHBand="0" w:noVBand="1"/>
      </w:tblPr>
      <w:tblGrid>
        <w:gridCol w:w="8838"/>
      </w:tblGrid>
      <w:tr w:rsidR="00CA5CB7" w14:paraId="476F02C1" w14:textId="77777777">
        <w:tc>
          <w:tcPr>
            <w:tcW w:w="8838" w:type="dxa"/>
            <w:shd w:val="clear" w:color="auto" w:fill="E8F5E9"/>
          </w:tcPr>
          <w:p w14:paraId="54D3E91B" w14:textId="77777777" w:rsidR="00CA5CB7" w:rsidRDefault="00000000">
            <w:r>
              <w:rPr>
                <w:b/>
                <w:color w:val="1B5E20"/>
                <w:sz w:val="20"/>
              </w:rPr>
              <w:t>Was wird hier gespeichert?</w:t>
            </w:r>
          </w:p>
          <w:p w14:paraId="60A2A65F" w14:textId="77777777" w:rsidR="00CA5CB7" w:rsidRDefault="00000000">
            <w:r>
              <w:rPr>
                <w:b/>
                <w:sz w:val="20"/>
              </w:rPr>
              <w:t xml:space="preserve">-&gt;  Erfolgsmessung:  </w:t>
            </w:r>
            <w:r>
              <w:rPr>
                <w:sz w:val="20"/>
              </w:rPr>
              <w:t>Woran erkennt der Nutzer, ob die Beteiligung erfolgreich war? Fliesst in den Abschlussbericht ein.</w:t>
            </w:r>
          </w:p>
          <w:p w14:paraId="5AD56420" w14:textId="77777777" w:rsidR="00CA5CB7" w:rsidRDefault="00000000">
            <w:r>
              <w:rPr>
                <w:b/>
                <w:sz w:val="20"/>
              </w:rPr>
              <w:lastRenderedPageBreak/>
              <w:t xml:space="preserve">-&gt;  Nachprojekt-Nutzung:  </w:t>
            </w:r>
            <w:r>
              <w:rPr>
                <w:sz w:val="20"/>
              </w:rPr>
              <w:t>Was soll mit den Ergebnissen passieren? Wichtige Forschungsfrage: Werden die Ergebnisse tatsaechlich genutzt?</w:t>
            </w:r>
          </w:p>
        </w:tc>
      </w:tr>
    </w:tbl>
    <w:p w14:paraId="08C98BDF" w14:textId="77777777" w:rsidR="00CA5CB7" w:rsidRDefault="00CA5CB7"/>
    <w:p w14:paraId="370790C0" w14:textId="77777777" w:rsidR="00CA5CB7" w:rsidRDefault="00000000">
      <w:pPr>
        <w:spacing w:after="80"/>
        <w:ind w:left="340"/>
      </w:pPr>
      <w:r>
        <w:rPr>
          <w:color w:val="C00000"/>
          <w:sz w:val="20"/>
        </w:rPr>
        <w:t>x  Detaillierte Dokumentationsplaene - das ist Aufgabe des Werkzeugkastens, nicht der Wissensbasis.</w:t>
      </w:r>
    </w:p>
    <w:p w14:paraId="3848EC11" w14:textId="77777777" w:rsidR="00CA5CB7" w:rsidRDefault="00CA5CB7"/>
    <w:p w14:paraId="60952B9B" w14:textId="77777777" w:rsidR="00CA5CB7" w:rsidRDefault="00000000">
      <w:pPr>
        <w:spacing w:before="400" w:after="120"/>
      </w:pPr>
      <w:r>
        <w:rPr>
          <w:b/>
          <w:color w:val="1F3864"/>
          <w:sz w:val="30"/>
        </w:rPr>
        <w:t>Schritt 4 - Die KI wertet aus: Was wird empfohlen?</w:t>
      </w:r>
    </w:p>
    <w:p w14:paraId="55B6B492" w14:textId="77777777" w:rsidR="00CA5CB7" w:rsidRDefault="00000000">
      <w:pPr>
        <w:spacing w:after="100"/>
      </w:pPr>
      <w:r>
        <w:t>Nach dem Interview analysiert das System alle gesammelten Antworten und gleicht sie mit der Formate-Wissensbasis ab. Das Ergebnis: Eine persoenliche Top-3-Empfehlung fuer den Nutzer. Dieser Schritt passiert automatisch im Hintergrund - aber das Ergebnis muss gespeichert werden.</w:t>
      </w:r>
    </w:p>
    <w:tbl>
      <w:tblPr>
        <w:tblStyle w:val="Tabellenraster"/>
        <w:tblW w:w="0" w:type="auto"/>
        <w:tblLook w:val="04A0" w:firstRow="1" w:lastRow="0" w:firstColumn="1" w:lastColumn="0" w:noHBand="0" w:noVBand="1"/>
      </w:tblPr>
      <w:tblGrid>
        <w:gridCol w:w="8838"/>
      </w:tblGrid>
      <w:tr w:rsidR="00CA5CB7" w14:paraId="2C7AAE69" w14:textId="77777777">
        <w:tc>
          <w:tcPr>
            <w:tcW w:w="8838" w:type="dxa"/>
            <w:shd w:val="clear" w:color="auto" w:fill="E8F5E9"/>
          </w:tcPr>
          <w:p w14:paraId="5D3A2805" w14:textId="77777777" w:rsidR="00CA5CB7" w:rsidRDefault="00000000">
            <w:r>
              <w:rPr>
                <w:b/>
                <w:color w:val="1B5E20"/>
                <w:sz w:val="20"/>
              </w:rPr>
              <w:t>Was wird hier gespeichert?</w:t>
            </w:r>
          </w:p>
          <w:p w14:paraId="1B1E1FA3" w14:textId="77777777" w:rsidR="00CA5CB7" w:rsidRDefault="00000000">
            <w:r>
              <w:rPr>
                <w:b/>
                <w:sz w:val="20"/>
              </w:rPr>
              <w:t xml:space="preserve">-&gt;  Top-3 Empfehlungen:  </w:t>
            </w:r>
            <w:r>
              <w:rPr>
                <w:sz w:val="20"/>
              </w:rPr>
              <w:t>Welche drei Formate hat das System empfohlen, und in welcher Reihenfolge? Das ist wichtig, um die Qualitaet der Kuration langfristig zu verbessern.</w:t>
            </w:r>
          </w:p>
          <w:p w14:paraId="6DB05F31" w14:textId="77777777" w:rsidR="00CA5CB7" w:rsidRDefault="00000000">
            <w:r>
              <w:rPr>
                <w:b/>
                <w:sz w:val="20"/>
              </w:rPr>
              <w:t xml:space="preserve">-&gt;  Erkannte Konfliktlage:  </w:t>
            </w:r>
            <w:r>
              <w:rPr>
                <w:sz w:val="20"/>
              </w:rPr>
              <w:t>Hat das System aus den Antworten ein hohes, mittleres oder niedriges Konfliktpotenzial abgeleitet? Das ist der zweite Kurations-Filter und muss gespeichert werden.</w:t>
            </w:r>
          </w:p>
          <w:p w14:paraId="2240D6BC" w14:textId="77777777" w:rsidR="00CA5CB7" w:rsidRDefault="00000000">
            <w:r>
              <w:rPr>
                <w:b/>
                <w:sz w:val="20"/>
              </w:rPr>
              <w:t xml:space="preserve">-&gt;  KI-Interpretation (Zusammenfassung):  </w:t>
            </w:r>
            <w:r>
              <w:rPr>
                <w:sz w:val="20"/>
              </w:rPr>
              <w:t>Eine kurze Zusammenfassung, wie die KI den Kontext des Nutzers verstanden hat. Bleibt dauerhaft gespeichert fuer spaetere Vergleiche.</w:t>
            </w:r>
          </w:p>
        </w:tc>
      </w:tr>
    </w:tbl>
    <w:p w14:paraId="7981A9E3" w14:textId="77777777" w:rsidR="00CA5CB7" w:rsidRDefault="00CA5CB7"/>
    <w:tbl>
      <w:tblPr>
        <w:tblStyle w:val="Tabellenraster"/>
        <w:tblW w:w="0" w:type="auto"/>
        <w:tblLook w:val="04A0" w:firstRow="1" w:lastRow="0" w:firstColumn="1" w:lastColumn="0" w:noHBand="0" w:noVBand="1"/>
      </w:tblPr>
      <w:tblGrid>
        <w:gridCol w:w="8838"/>
      </w:tblGrid>
      <w:tr w:rsidR="00CA5CB7" w14:paraId="31276B36" w14:textId="77777777">
        <w:tc>
          <w:tcPr>
            <w:tcW w:w="8838" w:type="dxa"/>
            <w:shd w:val="clear" w:color="auto" w:fill="E3F2FD"/>
          </w:tcPr>
          <w:p w14:paraId="7E5F6F0F" w14:textId="77777777" w:rsidR="00CA5CB7" w:rsidRDefault="00000000">
            <w:r>
              <w:rPr>
                <w:b/>
                <w:color w:val="0D47A1"/>
                <w:sz w:val="20"/>
              </w:rPr>
              <w:t>Warum muss das gespeichert werden?</w:t>
            </w:r>
          </w:p>
          <w:p w14:paraId="2E348D8F" w14:textId="77777777" w:rsidR="00CA5CB7" w:rsidRDefault="00000000">
            <w:r>
              <w:rPr>
                <w:sz w:val="20"/>
              </w:rPr>
              <w:t>Wir speichern die KI-Interpretation nicht nur fuer den Nutzer - sondern fuer die Forschung. Wir muessen nachweisen koennen, wie hilfreich die KI wirklich war: 'Was hat der Nutzer gesagt?' vs. 'Was hat die KI empfohlen?' vs. 'Was hat der Nutzer am Ende tatsaechlich gemacht?'</w:t>
            </w:r>
          </w:p>
        </w:tc>
      </w:tr>
    </w:tbl>
    <w:p w14:paraId="5048BC4D" w14:textId="77777777" w:rsidR="00CA5CB7" w:rsidRDefault="00CA5CB7"/>
    <w:p w14:paraId="116CACF8" w14:textId="77777777" w:rsidR="00CA5CB7" w:rsidRDefault="00CA5CB7"/>
    <w:p w14:paraId="11345527" w14:textId="77777777" w:rsidR="00CA5CB7" w:rsidRDefault="00000000">
      <w:pPr>
        <w:spacing w:before="400" w:after="120"/>
      </w:pPr>
      <w:r>
        <w:rPr>
          <w:b/>
          <w:color w:val="1F3864"/>
          <w:sz w:val="30"/>
        </w:rPr>
        <w:t>Schritt 5 - Das KI-Gespraech: Was sagt der Nutzer wirklich?</w:t>
      </w:r>
    </w:p>
    <w:p w14:paraId="1FB36F58" w14:textId="77777777" w:rsidR="00CA5CB7" w:rsidRDefault="00000000">
      <w:pPr>
        <w:spacing w:after="100"/>
      </w:pPr>
      <w:r>
        <w:t>Der KI-Assistent fuehrt kein einfaches Ausfuellformular - er fuehrt ein echtes Gespraech. Damit das System aus diesen Gespraechen lernen kann, muss der Gespraechsverlauf mitgeschrieben werden.</w:t>
      </w:r>
    </w:p>
    <w:tbl>
      <w:tblPr>
        <w:tblStyle w:val="Tabellenraster"/>
        <w:tblW w:w="0" w:type="auto"/>
        <w:tblLook w:val="04A0" w:firstRow="1" w:lastRow="0" w:firstColumn="1" w:lastColumn="0" w:noHBand="0" w:noVBand="1"/>
      </w:tblPr>
      <w:tblGrid>
        <w:gridCol w:w="8838"/>
      </w:tblGrid>
      <w:tr w:rsidR="00CA5CB7" w14:paraId="4942B9EC" w14:textId="77777777">
        <w:tc>
          <w:tcPr>
            <w:tcW w:w="8838" w:type="dxa"/>
            <w:shd w:val="clear" w:color="auto" w:fill="E8F5E9"/>
          </w:tcPr>
          <w:p w14:paraId="41C342F5" w14:textId="77777777" w:rsidR="00CA5CB7" w:rsidRDefault="00000000">
            <w:r>
              <w:rPr>
                <w:b/>
                <w:color w:val="1B5E20"/>
                <w:sz w:val="20"/>
              </w:rPr>
              <w:t>Was wird hier gespeichert?</w:t>
            </w:r>
          </w:p>
          <w:p w14:paraId="7AEC8F7C" w14:textId="77777777" w:rsidR="00CA5CB7" w:rsidRDefault="00000000">
            <w:r>
              <w:rPr>
                <w:b/>
                <w:sz w:val="20"/>
              </w:rPr>
              <w:t xml:space="preserve">-&gt;  Was der Nutzer geschrieben hat:  </w:t>
            </w:r>
            <w:r>
              <w:rPr>
                <w:sz w:val="20"/>
              </w:rPr>
              <w:t>Jede Nachricht, die der Nutzer im Chat eingibt. Nur so koennen wir verstehen, wie Nutzer in der Praxis formulieren.</w:t>
            </w:r>
          </w:p>
          <w:p w14:paraId="60498A1F" w14:textId="77777777" w:rsidR="00CA5CB7" w:rsidRDefault="00000000">
            <w:r>
              <w:rPr>
                <w:b/>
                <w:sz w:val="20"/>
              </w:rPr>
              <w:t xml:space="preserve">-&gt;  Welche Luecke die KI erkannt hat:  </w:t>
            </w:r>
            <w:r>
              <w:rPr>
                <w:sz w:val="20"/>
              </w:rPr>
              <w:t>Hat die KI festgestellt, dass z.B. das Budget-Feld fehlt? Das hilft uns, das Interview-Konzept zu verbessern.</w:t>
            </w:r>
          </w:p>
          <w:p w14:paraId="0044ADB1" w14:textId="77777777" w:rsidR="00CA5CB7" w:rsidRDefault="00000000">
            <w:r>
              <w:rPr>
                <w:b/>
                <w:sz w:val="20"/>
              </w:rPr>
              <w:t xml:space="preserve">-&gt;  Welchen Vorschlag die KI gemacht hat:  </w:t>
            </w:r>
            <w:r>
              <w:rPr>
                <w:sz w:val="20"/>
              </w:rPr>
              <w:t>Was hat die KI geantwortet, empfohlen oder erklaert?</w:t>
            </w:r>
          </w:p>
          <w:p w14:paraId="65C81E63" w14:textId="77777777" w:rsidR="00CA5CB7" w:rsidRDefault="00000000">
            <w:r>
              <w:rPr>
                <w:b/>
                <w:sz w:val="20"/>
              </w:rPr>
              <w:t xml:space="preserve">-&gt;  Wie oft der Nutzer bei einem Thema nachgebessert hat:  </w:t>
            </w:r>
            <w:r>
              <w:rPr>
                <w:sz w:val="20"/>
              </w:rPr>
              <w:t>Hat der Nutzer Thema 2 dreimal ueberarbeitet? Das zeigt, welche Fragen schwierig zu beantworten sind.</w:t>
            </w:r>
          </w:p>
        </w:tc>
      </w:tr>
    </w:tbl>
    <w:p w14:paraId="1FE36190" w14:textId="77777777" w:rsidR="00CA5CB7" w:rsidRDefault="00CA5CB7"/>
    <w:tbl>
      <w:tblPr>
        <w:tblStyle w:val="Tabellenraster"/>
        <w:tblW w:w="0" w:type="auto"/>
        <w:tblLook w:val="04A0" w:firstRow="1" w:lastRow="0" w:firstColumn="1" w:lastColumn="0" w:noHBand="0" w:noVBand="1"/>
      </w:tblPr>
      <w:tblGrid>
        <w:gridCol w:w="8838"/>
      </w:tblGrid>
      <w:tr w:rsidR="00CA5CB7" w14:paraId="1EC824AB" w14:textId="77777777">
        <w:tc>
          <w:tcPr>
            <w:tcW w:w="8838" w:type="dxa"/>
            <w:shd w:val="clear" w:color="auto" w:fill="E3F2FD"/>
          </w:tcPr>
          <w:p w14:paraId="71228815" w14:textId="77777777" w:rsidR="00CA5CB7" w:rsidRDefault="00000000">
            <w:r>
              <w:rPr>
                <w:b/>
                <w:color w:val="0D47A1"/>
                <w:sz w:val="20"/>
              </w:rPr>
              <w:t>Warum muss das gespeichert werden?</w:t>
            </w:r>
          </w:p>
          <w:p w14:paraId="54CB855D" w14:textId="77777777" w:rsidR="00CA5CB7" w:rsidRDefault="00000000">
            <w:r>
              <w:rPr>
                <w:sz w:val="20"/>
              </w:rPr>
              <w:t>Ohne diese Aufzeichnung koennen wir spaeter nicht nachweisen, wie gut die KI wirklich funktioniert. Das ist einer der wichtigsten Forschungsparameter des gesamten Projekts.</w:t>
            </w:r>
          </w:p>
        </w:tc>
      </w:tr>
    </w:tbl>
    <w:p w14:paraId="7F336C77" w14:textId="77777777" w:rsidR="00CA5CB7" w:rsidRDefault="00CA5CB7"/>
    <w:p w14:paraId="72D501D8" w14:textId="77777777" w:rsidR="00CA5CB7" w:rsidRDefault="00CA5CB7"/>
    <w:p w14:paraId="70B4BBF8" w14:textId="77777777" w:rsidR="00CA5CB7" w:rsidRDefault="00000000">
      <w:pPr>
        <w:spacing w:before="400" w:after="120"/>
      </w:pPr>
      <w:r>
        <w:rPr>
          <w:b/>
          <w:color w:val="1F3864"/>
          <w:sz w:val="30"/>
        </w:rPr>
        <w:t>Schritt 6 - Der Werkzeugkasten: Was nimmt der Nutzer mit?</w:t>
      </w:r>
    </w:p>
    <w:p w14:paraId="609C06B6" w14:textId="77777777" w:rsidR="00CA5CB7" w:rsidRDefault="00000000">
      <w:pPr>
        <w:spacing w:after="100"/>
      </w:pPr>
      <w:r>
        <w:t>Nach der Empfehlung generiert das System praktische Werkzeuge fuer die Umsetzung: Checklisten, eine Agenda, eine Timeline und Kommunikations-Empfehlungen.</w:t>
      </w:r>
    </w:p>
    <w:tbl>
      <w:tblPr>
        <w:tblStyle w:val="Tabellenraster"/>
        <w:tblW w:w="0" w:type="auto"/>
        <w:tblLook w:val="04A0" w:firstRow="1" w:lastRow="0" w:firstColumn="1" w:lastColumn="0" w:noHBand="0" w:noVBand="1"/>
      </w:tblPr>
      <w:tblGrid>
        <w:gridCol w:w="8838"/>
      </w:tblGrid>
      <w:tr w:rsidR="00CA5CB7" w14:paraId="54EE3683" w14:textId="77777777">
        <w:tc>
          <w:tcPr>
            <w:tcW w:w="8838" w:type="dxa"/>
            <w:shd w:val="clear" w:color="auto" w:fill="E8F5E9"/>
          </w:tcPr>
          <w:p w14:paraId="5CBA6A6D" w14:textId="77777777" w:rsidR="00CA5CB7" w:rsidRDefault="00000000">
            <w:r>
              <w:rPr>
                <w:b/>
                <w:color w:val="1B5E20"/>
                <w:sz w:val="20"/>
              </w:rPr>
              <w:t>Was wird hier gespeichert?</w:t>
            </w:r>
          </w:p>
          <w:p w14:paraId="7691D087" w14:textId="77777777" w:rsidR="00CA5CB7" w:rsidRDefault="00000000">
            <w:r>
              <w:rPr>
                <w:b/>
                <w:sz w:val="20"/>
              </w:rPr>
              <w:t xml:space="preserve">-&gt;  Jedes generierte Werkzeug:  </w:t>
            </w:r>
            <w:r>
              <w:rPr>
                <w:sz w:val="20"/>
              </w:rPr>
              <w:t>Das System erstellt z.B. eine Checkliste fuer die Vorbereitung. Diese muss gespeichert werden, damit der Nutzer sie beim naechsten Login noch vorfindet.</w:t>
            </w:r>
          </w:p>
          <w:p w14:paraId="52F9D1B0" w14:textId="77777777" w:rsidR="00CA5CB7" w:rsidRDefault="00000000">
            <w:r>
              <w:rPr>
                <w:b/>
                <w:sz w:val="20"/>
              </w:rPr>
              <w:t xml:space="preserve">-&gt;  Ob der Nutzer ein Werkzeug uebernommen hat:  </w:t>
            </w:r>
            <w:r>
              <w:rPr>
                <w:sz w:val="20"/>
              </w:rPr>
              <w:t>Hat der Nutzer die KI-Empfehlung tatsaechlich in seinen Werkzeugkasten uebernommen - oder ignoriert? Das ist eine Schluessel-Forschungsfrage: Wie hoch ist die Akzeptanzrate der KI-Empfehlungen?</w:t>
            </w:r>
          </w:p>
        </w:tc>
      </w:tr>
    </w:tbl>
    <w:p w14:paraId="51AE16CE" w14:textId="77777777" w:rsidR="00CA5CB7" w:rsidRDefault="00CA5CB7"/>
    <w:p w14:paraId="1EADC729" w14:textId="77777777" w:rsidR="00CA5CB7" w:rsidRDefault="00000000">
      <w:pPr>
        <w:spacing w:after="80"/>
        <w:ind w:left="340"/>
      </w:pPr>
      <w:r>
        <w:rPr>
          <w:color w:val="C00000"/>
          <w:sz w:val="20"/>
        </w:rPr>
        <w:t>x  Der genaue Inhalt der Checklisten-Texte - der wird immer automatisch neu generiert, kein manuelles Speichern noetig.</w:t>
      </w:r>
    </w:p>
    <w:p w14:paraId="0BBE4012" w14:textId="77777777" w:rsidR="00CA5CB7" w:rsidRDefault="00CA5CB7"/>
    <w:p w14:paraId="1CACB3A7" w14:textId="77777777" w:rsidR="00CA5CB7" w:rsidRDefault="00000000">
      <w:pPr>
        <w:spacing w:before="400" w:after="120"/>
      </w:pPr>
      <w:r>
        <w:rPr>
          <w:b/>
          <w:color w:val="1F3864"/>
          <w:sz w:val="30"/>
        </w:rPr>
        <w:t>Schritt 7 - Aufgaben und Team: Wer macht was bis wann?</w:t>
      </w:r>
    </w:p>
    <w:p w14:paraId="2874E197" w14:textId="77777777" w:rsidR="00CA5CB7" w:rsidRDefault="00000000">
      <w:pPr>
        <w:spacing w:after="100"/>
      </w:pPr>
      <w:r>
        <w:t>Das System hat auch ein eingebautes Aufgabenmanagement. Hier koennen Aufgaben erstellt, Verantwortliche zugewiesen und Deadlines gesetzt werden.</w:t>
      </w:r>
    </w:p>
    <w:tbl>
      <w:tblPr>
        <w:tblStyle w:val="Tabellenraster"/>
        <w:tblW w:w="0" w:type="auto"/>
        <w:tblLook w:val="04A0" w:firstRow="1" w:lastRow="0" w:firstColumn="1" w:lastColumn="0" w:noHBand="0" w:noVBand="1"/>
      </w:tblPr>
      <w:tblGrid>
        <w:gridCol w:w="8838"/>
      </w:tblGrid>
      <w:tr w:rsidR="00CA5CB7" w14:paraId="386D233B" w14:textId="77777777">
        <w:tc>
          <w:tcPr>
            <w:tcW w:w="8838" w:type="dxa"/>
            <w:shd w:val="clear" w:color="auto" w:fill="E8F5E9"/>
          </w:tcPr>
          <w:p w14:paraId="26FF221E" w14:textId="77777777" w:rsidR="00CA5CB7" w:rsidRDefault="00000000">
            <w:r>
              <w:rPr>
                <w:b/>
                <w:color w:val="1B5E20"/>
                <w:sz w:val="20"/>
              </w:rPr>
              <w:t>Was wird hier gespeichert?</w:t>
            </w:r>
          </w:p>
          <w:p w14:paraId="24CC9E95" w14:textId="77777777" w:rsidR="00CA5CB7" w:rsidRDefault="00000000">
            <w:r>
              <w:rPr>
                <w:b/>
                <w:sz w:val="20"/>
              </w:rPr>
              <w:t xml:space="preserve">-&gt;  Aufgabentitel und Beschreibung:  </w:t>
            </w:r>
            <w:r>
              <w:rPr>
                <w:sz w:val="20"/>
              </w:rPr>
              <w:t>Was ist zu tun?</w:t>
            </w:r>
          </w:p>
          <w:p w14:paraId="58EC911F" w14:textId="77777777" w:rsidR="00CA5CB7" w:rsidRDefault="00000000">
            <w:r>
              <w:rPr>
                <w:b/>
                <w:sz w:val="20"/>
              </w:rPr>
              <w:t xml:space="preserve">-&gt;  Prioritaet:  </w:t>
            </w:r>
            <w:r>
              <w:rPr>
                <w:sz w:val="20"/>
              </w:rPr>
              <w:t>Hoch, Mittel oder Niedrig - fuer die Sortierung im Dashboard.</w:t>
            </w:r>
          </w:p>
          <w:p w14:paraId="068827AF" w14:textId="77777777" w:rsidR="00CA5CB7" w:rsidRDefault="00000000">
            <w:r>
              <w:rPr>
                <w:b/>
                <w:sz w:val="20"/>
              </w:rPr>
              <w:t xml:space="preserve">-&gt;  Deadline:  </w:t>
            </w:r>
            <w:r>
              <w:rPr>
                <w:sz w:val="20"/>
              </w:rPr>
              <w:t>Bis wann muss die Aufgabe erledigt sein? Ausloser fuer Benachrichtigungen.</w:t>
            </w:r>
          </w:p>
          <w:p w14:paraId="30671AC0" w14:textId="77777777" w:rsidR="00CA5CB7" w:rsidRDefault="00000000">
            <w:r>
              <w:rPr>
                <w:b/>
                <w:sz w:val="20"/>
              </w:rPr>
              <w:t xml:space="preserve">-&gt;  Status:  </w:t>
            </w:r>
            <w:r>
              <w:rPr>
                <w:sz w:val="20"/>
              </w:rPr>
              <w:t>Offen, In Arbeit oder Erledigt. Grundlage fuer den Fortschrittsbalken.</w:t>
            </w:r>
          </w:p>
          <w:p w14:paraId="7E79F7BC" w14:textId="77777777" w:rsidR="00CA5CB7" w:rsidRDefault="00000000">
            <w:r>
              <w:rPr>
                <w:b/>
                <w:sz w:val="20"/>
              </w:rPr>
              <w:t xml:space="preserve">-&gt;  Verantwortliche Person:  </w:t>
            </w:r>
            <w:r>
              <w:rPr>
                <w:sz w:val="20"/>
              </w:rPr>
              <w:t>Wer ist der Hauptverantwortliche? Wichtig: Das System muss auch externe E-Mail-Adressen akzeptieren - nicht alle Beteiligten sind im System registriert. Forschungsfrage: Wie viele externe Personen werden eingebunden?</w:t>
            </w:r>
          </w:p>
          <w:p w14:paraId="2821EC26" w14:textId="77777777" w:rsidR="00CA5CB7" w:rsidRDefault="00000000">
            <w:r>
              <w:rPr>
                <w:b/>
                <w:sz w:val="20"/>
              </w:rPr>
              <w:t xml:space="preserve">-&gt;  Abhaengigkeiten:  </w:t>
            </w:r>
            <w:r>
              <w:rPr>
                <w:sz w:val="20"/>
              </w:rPr>
              <w:t>Aufgabe B kann erst starten, wenn Aufgabe A fertig ist. Das muss gespeichert werden, damit das System die Reihenfolge pruefen kann.</w:t>
            </w:r>
          </w:p>
        </w:tc>
      </w:tr>
    </w:tbl>
    <w:p w14:paraId="4DED5577" w14:textId="77777777" w:rsidR="00CA5CB7" w:rsidRDefault="00CA5CB7"/>
    <w:p w14:paraId="24F49790" w14:textId="77777777" w:rsidR="00CA5CB7" w:rsidRDefault="00000000">
      <w:pPr>
        <w:spacing w:after="80"/>
        <w:ind w:left="340"/>
      </w:pPr>
      <w:r>
        <w:rPr>
          <w:color w:val="C00000"/>
          <w:sz w:val="20"/>
        </w:rPr>
        <w:t>x  Namen und Profilbilder der Teammitglieder - reine Darstellung, keine Kurations-Relevanz.</w:t>
      </w:r>
    </w:p>
    <w:p w14:paraId="56674747" w14:textId="77777777" w:rsidR="00CA5CB7" w:rsidRDefault="00CA5CB7"/>
    <w:p w14:paraId="53265212" w14:textId="77777777" w:rsidR="00CA5CB7" w:rsidRDefault="00000000">
      <w:pPr>
        <w:spacing w:before="400" w:after="120"/>
      </w:pPr>
      <w:r>
        <w:rPr>
          <w:b/>
          <w:color w:val="1F3864"/>
          <w:sz w:val="30"/>
        </w:rPr>
        <w:t>Schritt 8 - Benachrichtigungen: Was hat sich veraendert?</w:t>
      </w:r>
    </w:p>
    <w:p w14:paraId="0027703C" w14:textId="77777777" w:rsidR="00CA5CB7" w:rsidRDefault="00000000">
      <w:pPr>
        <w:spacing w:after="100"/>
      </w:pPr>
      <w:r>
        <w:t>Das System informiert den Nutzer, wenn sich etwas in seinen Projekten aendert - neue Aufgaben, verpasste Deadlines, Kommentare von Teammitgliedern.</w:t>
      </w:r>
    </w:p>
    <w:tbl>
      <w:tblPr>
        <w:tblStyle w:val="Tabellenraster"/>
        <w:tblW w:w="0" w:type="auto"/>
        <w:tblLook w:val="04A0" w:firstRow="1" w:lastRow="0" w:firstColumn="1" w:lastColumn="0" w:noHBand="0" w:noVBand="1"/>
      </w:tblPr>
      <w:tblGrid>
        <w:gridCol w:w="8838"/>
      </w:tblGrid>
      <w:tr w:rsidR="00CA5CB7" w14:paraId="19BC766C" w14:textId="77777777">
        <w:tc>
          <w:tcPr>
            <w:tcW w:w="8838" w:type="dxa"/>
            <w:shd w:val="clear" w:color="auto" w:fill="E8F5E9"/>
          </w:tcPr>
          <w:p w14:paraId="04094C4C" w14:textId="77777777" w:rsidR="00CA5CB7" w:rsidRDefault="00000000">
            <w:r>
              <w:rPr>
                <w:b/>
                <w:color w:val="1B5E20"/>
                <w:sz w:val="20"/>
              </w:rPr>
              <w:t>Was wird hier gespeichert?</w:t>
            </w:r>
          </w:p>
          <w:p w14:paraId="73C0B050" w14:textId="77777777" w:rsidR="00CA5CB7" w:rsidRDefault="00000000">
            <w:r>
              <w:rPr>
                <w:b/>
                <w:sz w:val="20"/>
              </w:rPr>
              <w:t xml:space="preserve">-&gt;  Was ist passiert (die Aktion):  </w:t>
            </w:r>
            <w:r>
              <w:rPr>
                <w:sz w:val="20"/>
              </w:rPr>
              <w:t>z.B. 'Aufgabe erledigt', 'Neue Deadline hinzugefuegt', 'Kommentar'. Jede relevante Veraenderung wird als Eintrag gespeichert.</w:t>
            </w:r>
          </w:p>
          <w:p w14:paraId="4238D7D2" w14:textId="77777777" w:rsidR="00CA5CB7" w:rsidRDefault="00000000">
            <w:r>
              <w:rPr>
                <w:b/>
                <w:sz w:val="20"/>
              </w:rPr>
              <w:t xml:space="preserve">-&gt;  Wurde die Benachrichtigung gelesen?:  </w:t>
            </w:r>
            <w:r>
              <w:rPr>
                <w:sz w:val="20"/>
              </w:rPr>
              <w:t>Hat der Nutzer die Meldung gesehen? Das steuert den Ungelesen-Zaehler im Postfach.</w:t>
            </w:r>
          </w:p>
        </w:tc>
      </w:tr>
    </w:tbl>
    <w:p w14:paraId="6E17CC9F" w14:textId="77777777" w:rsidR="00CA5CB7" w:rsidRDefault="00CA5CB7"/>
    <w:p w14:paraId="2211E33A" w14:textId="77777777" w:rsidR="00CA5CB7" w:rsidRDefault="00000000">
      <w:pPr>
        <w:spacing w:after="80"/>
        <w:ind w:left="340"/>
      </w:pPr>
      <w:r>
        <w:rPr>
          <w:color w:val="C00000"/>
          <w:sz w:val="20"/>
        </w:rPr>
        <w:t>x  Der Benachrichtigungs-Text selbst - der wird automatisch aus dem gespeicherten Ereignis generiert.</w:t>
      </w:r>
    </w:p>
    <w:p w14:paraId="2346FE77" w14:textId="77777777" w:rsidR="00CA5CB7" w:rsidRDefault="00CA5CB7"/>
    <w:p w14:paraId="759CDF43" w14:textId="77777777" w:rsidR="00CA5CB7" w:rsidRDefault="00000000">
      <w:pPr>
        <w:spacing w:before="400" w:after="120"/>
      </w:pPr>
      <w:r>
        <w:rPr>
          <w:b/>
          <w:color w:val="1F3864"/>
          <w:sz w:val="30"/>
        </w:rPr>
        <w:t>Schritt 9 - Der Abschlussbericht: Was bleibt?</w:t>
      </w:r>
    </w:p>
    <w:p w14:paraId="1E2E0AD9" w14:textId="77777777" w:rsidR="00CA5CB7" w:rsidRDefault="00000000">
      <w:pPr>
        <w:spacing w:after="100"/>
      </w:pPr>
      <w:r>
        <w:t>Am Ende eines Projekts erstellt das System einen vollstaendigen Bericht. Fuer den Bericht werden keine neuen Daten gespeichert - alles liegt bereits in der Datenbank. Das System liest es aus und stellt es zusammen.</w:t>
      </w:r>
    </w:p>
    <w:tbl>
      <w:tblPr>
        <w:tblStyle w:val="Tabellenraster"/>
        <w:tblW w:w="0" w:type="auto"/>
        <w:tblLook w:val="04A0" w:firstRow="1" w:lastRow="0" w:firstColumn="1" w:lastColumn="0" w:noHBand="0" w:noVBand="1"/>
      </w:tblPr>
      <w:tblGrid>
        <w:gridCol w:w="8838"/>
      </w:tblGrid>
      <w:tr w:rsidR="00CA5CB7" w14:paraId="0CC439E9" w14:textId="77777777">
        <w:tc>
          <w:tcPr>
            <w:tcW w:w="8838" w:type="dxa"/>
            <w:shd w:val="clear" w:color="auto" w:fill="E8F5E9"/>
          </w:tcPr>
          <w:p w14:paraId="6762E3E6" w14:textId="77777777" w:rsidR="00CA5CB7" w:rsidRDefault="00000000">
            <w:r>
              <w:rPr>
                <w:b/>
                <w:color w:val="1B5E20"/>
                <w:sz w:val="20"/>
              </w:rPr>
              <w:t>Was wird hier gespeichert?</w:t>
            </w:r>
          </w:p>
          <w:p w14:paraId="57CDC9D1" w14:textId="77777777" w:rsidR="00CA5CB7" w:rsidRDefault="00000000">
            <w:r>
              <w:rPr>
                <w:b/>
                <w:sz w:val="20"/>
              </w:rPr>
              <w:t xml:space="preserve">-&gt;  Versionierte Snapshots:  </w:t>
            </w:r>
            <w:r>
              <w:rPr>
                <w:sz w:val="20"/>
              </w:rPr>
              <w:t>Wenn der Nutzer einen Bericht erstellt, wird ein 'Foto' des aktuellen Projektzustands gespeichert. So kann er spaeter vergleichen: Wie war der Stand am 1. Mai vs. heute?</w:t>
            </w:r>
          </w:p>
        </w:tc>
      </w:tr>
    </w:tbl>
    <w:p w14:paraId="5EEE5118" w14:textId="77777777" w:rsidR="00CA5CB7" w:rsidRDefault="00CA5CB7"/>
    <w:tbl>
      <w:tblPr>
        <w:tblStyle w:val="Tabellenraster"/>
        <w:tblW w:w="0" w:type="auto"/>
        <w:tblLook w:val="04A0" w:firstRow="1" w:lastRow="0" w:firstColumn="1" w:lastColumn="0" w:noHBand="0" w:noVBand="1"/>
      </w:tblPr>
      <w:tblGrid>
        <w:gridCol w:w="8838"/>
      </w:tblGrid>
      <w:tr w:rsidR="00CA5CB7" w14:paraId="7F459DBA" w14:textId="77777777">
        <w:tc>
          <w:tcPr>
            <w:tcW w:w="8838" w:type="dxa"/>
            <w:shd w:val="clear" w:color="auto" w:fill="E3F2FD"/>
          </w:tcPr>
          <w:p w14:paraId="77AA016C" w14:textId="77777777" w:rsidR="00CA5CB7" w:rsidRDefault="00000000">
            <w:r>
              <w:rPr>
                <w:b/>
                <w:color w:val="0D47A1"/>
                <w:sz w:val="20"/>
              </w:rPr>
              <w:t>Warum muss das gespeichert werden?</w:t>
            </w:r>
          </w:p>
          <w:p w14:paraId="5005882A" w14:textId="77777777" w:rsidR="00CA5CB7" w:rsidRDefault="00000000">
            <w:r>
              <w:rPr>
                <w:sz w:val="20"/>
              </w:rPr>
              <w:t>Der Export-Moment ist auch ein Forschungsmoment: Wie viele Nutzer kommen bis zum fertigen Bericht? Das zeigt uns, ob die Anwendung wirklich bis zum Ende genutzt wird.</w:t>
            </w:r>
          </w:p>
        </w:tc>
      </w:tr>
    </w:tbl>
    <w:p w14:paraId="2CC0ED0C" w14:textId="77777777" w:rsidR="00CA5CB7" w:rsidRDefault="00CA5CB7"/>
    <w:p w14:paraId="00529E3C" w14:textId="77777777" w:rsidR="00CA5CB7" w:rsidRDefault="00CA5CB7"/>
    <w:p w14:paraId="7C8D1219" w14:textId="77777777" w:rsidR="00CA5CB7" w:rsidRDefault="00000000">
      <w:pPr>
        <w:spacing w:before="400" w:after="120"/>
      </w:pPr>
      <w:r>
        <w:rPr>
          <w:b/>
          <w:color w:val="1F3864"/>
          <w:sz w:val="30"/>
        </w:rPr>
        <w:t>Schritt 10 - Was das System ueber alle Projekte hinaus lernt</w:t>
      </w:r>
    </w:p>
    <w:p w14:paraId="4AFC5307" w14:textId="77777777" w:rsidR="00CA5CB7" w:rsidRDefault="00000000">
      <w:pPr>
        <w:spacing w:after="100"/>
      </w:pPr>
      <w:r>
        <w:t>Mit der Zeit sammelt das System Erfahrungen aus vielen Projekten vieler Kommunen. Das ermoeglicht einen besonderen Mehrwert: Das System kann Aehnlichkeiten erkennen und Nutzer auf aehnliche Projekte hinweisen.</w:t>
      </w:r>
    </w:p>
    <w:tbl>
      <w:tblPr>
        <w:tblStyle w:val="Tabellenraster"/>
        <w:tblW w:w="0" w:type="auto"/>
        <w:tblLook w:val="04A0" w:firstRow="1" w:lastRow="0" w:firstColumn="1" w:lastColumn="0" w:noHBand="0" w:noVBand="1"/>
      </w:tblPr>
      <w:tblGrid>
        <w:gridCol w:w="8838"/>
      </w:tblGrid>
      <w:tr w:rsidR="00CA5CB7" w14:paraId="2CD06D81" w14:textId="77777777">
        <w:tc>
          <w:tcPr>
            <w:tcW w:w="8838" w:type="dxa"/>
            <w:shd w:val="clear" w:color="auto" w:fill="E8F5E9"/>
          </w:tcPr>
          <w:p w14:paraId="4D0A04B1" w14:textId="77777777" w:rsidR="00CA5CB7" w:rsidRDefault="00000000">
            <w:r>
              <w:rPr>
                <w:b/>
                <w:color w:val="1B5E20"/>
                <w:sz w:val="20"/>
              </w:rPr>
              <w:t>Was wird hier gespeichert?</w:t>
            </w:r>
          </w:p>
          <w:p w14:paraId="1462C947" w14:textId="77777777" w:rsidR="00CA5CB7" w:rsidRDefault="00000000">
            <w:r>
              <w:rPr>
                <w:b/>
                <w:sz w:val="20"/>
              </w:rPr>
              <w:t xml:space="preserve">-&gt;  Erkannte Zusammenhaenge zwischen Projekten:  </w:t>
            </w:r>
            <w:r>
              <w:rPr>
                <w:sz w:val="20"/>
              </w:rPr>
              <w:t>Wenn das System feststellt, dass Stadtteil A und Stadtteil B aehnliche Beteiligungsprobleme haben, wird das gespeichert. Der Nutzer bekommt den Hinweis: 'Eine andere Kommune hatte ein aehnliches Projekt - hier ist, was funktioniert hat.'</w:t>
            </w:r>
          </w:p>
        </w:tc>
      </w:tr>
    </w:tbl>
    <w:p w14:paraId="5305B6FE" w14:textId="77777777" w:rsidR="00CA5CB7" w:rsidRDefault="00CA5CB7"/>
    <w:p w14:paraId="1D4A12E8" w14:textId="77777777" w:rsidR="00CA5CB7" w:rsidRDefault="00000000">
      <w:pPr>
        <w:spacing w:after="100"/>
        <w:ind w:left="340"/>
      </w:pPr>
      <w:r>
        <w:rPr>
          <w:i/>
          <w:color w:val="505050"/>
          <w:sz w:val="19"/>
        </w:rPr>
        <w:t>Hinweis:  Dieser Schritt ist zukunftsorientiert. Er funktioniert erst, wenn das System eine gewisse Anzahl an Projekten gesammelt hat. Fuer die erste Version kann er zurueckgestellt werden.</w:t>
      </w:r>
    </w:p>
    <w:p w14:paraId="3DC3FF96" w14:textId="77777777" w:rsidR="00CA5CB7" w:rsidRDefault="00CA5CB7"/>
    <w:p w14:paraId="2330E4E7" w14:textId="77777777" w:rsidR="00CA5CB7" w:rsidRDefault="00000000">
      <w:pPr>
        <w:spacing w:before="400" w:after="120"/>
      </w:pPr>
      <w:r>
        <w:rPr>
          <w:b/>
          <w:color w:val="1F3864"/>
          <w:sz w:val="30"/>
        </w:rPr>
        <w:t>Zusammenfassung: Was muss in die Datenbank - auf einen Blick</w:t>
      </w:r>
    </w:p>
    <w:p w14:paraId="25CA295E" w14:textId="77777777" w:rsidR="00CA5CB7" w:rsidRDefault="00000000">
      <w:pPr>
        <w:spacing w:after="100"/>
      </w:pPr>
      <w:r>
        <w:t>Hier noch einmal alle Informationen, die das System speichern muss, in der Reihenfolge, in der sie im Ablauf entstehen:</w:t>
      </w:r>
    </w:p>
    <w:p w14:paraId="57A1BE82" w14:textId="77777777" w:rsidR="00CA5CB7" w:rsidRDefault="00000000">
      <w:pPr>
        <w:spacing w:before="180" w:after="60"/>
      </w:pPr>
      <w:r>
        <w:rPr>
          <w:b/>
          <w:color w:val="404040"/>
        </w:rPr>
        <w:t>Schritt 1 - Login</w:t>
      </w:r>
    </w:p>
    <w:p w14:paraId="73166661" w14:textId="77777777" w:rsidR="00CA5CB7" w:rsidRDefault="00000000">
      <w:pPr>
        <w:pStyle w:val="Aufzhlungszeichen"/>
        <w:spacing w:after="60"/>
      </w:pPr>
      <w:r>
        <w:t>Institution / Kommune des Nutzers</w:t>
      </w:r>
    </w:p>
    <w:p w14:paraId="3D627952" w14:textId="77777777" w:rsidR="00CA5CB7" w:rsidRDefault="00000000">
      <w:pPr>
        <w:pStyle w:val="Aufzhlungszeichen"/>
        <w:spacing w:after="60"/>
      </w:pPr>
      <w:r>
        <w:t>Erfahrungsgrad des Nutzers (Einsteiger / Experte)</w:t>
      </w:r>
    </w:p>
    <w:p w14:paraId="05D50FCA" w14:textId="77777777" w:rsidR="00CA5CB7" w:rsidRDefault="00000000">
      <w:pPr>
        <w:pStyle w:val="Aufzhlungszeichen"/>
        <w:spacing w:after="60"/>
      </w:pPr>
      <w:r>
        <w:lastRenderedPageBreak/>
        <w:t>Rolle des Nutzers (Projektmanager / Teammitglied / Kunde)</w:t>
      </w:r>
    </w:p>
    <w:p w14:paraId="59CB796B" w14:textId="77777777" w:rsidR="00CA5CB7" w:rsidRDefault="00000000">
      <w:pPr>
        <w:spacing w:before="180" w:after="60"/>
      </w:pPr>
      <w:r>
        <w:rPr>
          <w:b/>
          <w:color w:val="404040"/>
        </w:rPr>
        <w:t>Schritt 2 - Projekt anlegen</w:t>
      </w:r>
    </w:p>
    <w:p w14:paraId="6DFDF12F" w14:textId="77777777" w:rsidR="00CA5CB7" w:rsidRDefault="00000000">
      <w:pPr>
        <w:pStyle w:val="Aufzhlungszeichen"/>
        <w:spacing w:after="60"/>
      </w:pPr>
      <w:r>
        <w:t>Gewaehlter Modus beim Start (Express oder Detailed)</w:t>
      </w:r>
    </w:p>
    <w:p w14:paraId="421A86D2" w14:textId="77777777" w:rsidR="00CA5CB7" w:rsidRDefault="00000000">
      <w:pPr>
        <w:pStyle w:val="Aufzhlungszeichen"/>
        <w:spacing w:after="60"/>
      </w:pPr>
      <w:r>
        <w:t>Aktueller Modus (falls der Nutzer ihn gewechselt hat)</w:t>
      </w:r>
    </w:p>
    <w:p w14:paraId="0EB2EB9A" w14:textId="77777777" w:rsidR="00CA5CB7" w:rsidRDefault="00000000">
      <w:pPr>
        <w:pStyle w:val="Aufzhlungszeichen"/>
        <w:spacing w:after="60"/>
      </w:pPr>
      <w:r>
        <w:t>Projekttitel</w:t>
      </w:r>
    </w:p>
    <w:p w14:paraId="01052719" w14:textId="77777777" w:rsidR="00CA5CB7" w:rsidRDefault="00000000">
      <w:pPr>
        <w:spacing w:before="180" w:after="60"/>
      </w:pPr>
      <w:r>
        <w:rPr>
          <w:b/>
          <w:color w:val="404040"/>
        </w:rPr>
        <w:t>Schritt 3 - KI-Interview (7 Themen)</w:t>
      </w:r>
    </w:p>
    <w:p w14:paraId="3DB9ADBE" w14:textId="77777777" w:rsidR="00CA5CB7" w:rsidRDefault="00000000">
      <w:pPr>
        <w:pStyle w:val="Aufzhlungszeichen"/>
        <w:spacing w:after="60"/>
      </w:pPr>
      <w:r>
        <w:t>Projekttyp und Anlass</w:t>
      </w:r>
    </w:p>
    <w:p w14:paraId="174B2CB1" w14:textId="77777777" w:rsidR="00CA5CB7" w:rsidRDefault="00000000">
      <w:pPr>
        <w:pStyle w:val="Aufzhlungszeichen"/>
        <w:spacing w:after="60"/>
      </w:pPr>
      <w:r>
        <w:t>Beteiligte (ungefaehre Anzahl)</w:t>
      </w:r>
    </w:p>
    <w:p w14:paraId="39FE3900" w14:textId="77777777" w:rsidR="00CA5CB7" w:rsidRDefault="00000000">
      <w:pPr>
        <w:pStyle w:val="Aufzhlungszeichen"/>
        <w:spacing w:after="60"/>
      </w:pPr>
      <w:r>
        <w:t>Ziel -&gt; daraus leitet das System die Projektphase ab</w:t>
      </w:r>
    </w:p>
    <w:p w14:paraId="68DD7F67" w14:textId="77777777" w:rsidR="00CA5CB7" w:rsidRDefault="00000000">
      <w:pPr>
        <w:pStyle w:val="Aufzhlungszeichen"/>
        <w:spacing w:after="60"/>
      </w:pPr>
      <w:r>
        <w:t>Zielgruppe</w:t>
      </w:r>
    </w:p>
    <w:p w14:paraId="146D7A6C" w14:textId="77777777" w:rsidR="00CA5CB7" w:rsidRDefault="00000000">
      <w:pPr>
        <w:pStyle w:val="Aufzhlungszeichen"/>
        <w:spacing w:after="60"/>
      </w:pPr>
      <w:r>
        <w:t>Budget / Ressourcen (grob)</w:t>
      </w:r>
    </w:p>
    <w:p w14:paraId="46FE3935" w14:textId="77777777" w:rsidR="00CA5CB7" w:rsidRDefault="00000000">
      <w:pPr>
        <w:pStyle w:val="Aufzhlungszeichen"/>
        <w:spacing w:after="60"/>
      </w:pPr>
      <w:r>
        <w:t>Barrieren -&gt; daraus leitet das System die Konfliktlage ab</w:t>
      </w:r>
    </w:p>
    <w:p w14:paraId="21E57408" w14:textId="77777777" w:rsidR="00CA5CB7" w:rsidRDefault="00000000">
      <w:pPr>
        <w:pStyle w:val="Aufzhlungszeichen"/>
        <w:spacing w:after="60"/>
      </w:pPr>
      <w:r>
        <w:t>Gewaehltes / empfohlenes Format  [Direkte Verbindung zur Wissensbasis]</w:t>
      </w:r>
    </w:p>
    <w:p w14:paraId="7AA11F35" w14:textId="77777777" w:rsidR="00CA5CB7" w:rsidRDefault="00000000">
      <w:pPr>
        <w:pStyle w:val="Aufzhlungszeichen"/>
        <w:spacing w:after="60"/>
      </w:pPr>
      <w:r>
        <w:t>Erfahrung mit dem Format</w:t>
      </w:r>
    </w:p>
    <w:p w14:paraId="12373F53" w14:textId="77777777" w:rsidR="00CA5CB7" w:rsidRDefault="00000000">
      <w:pPr>
        <w:pStyle w:val="Aufzhlungszeichen"/>
        <w:spacing w:after="60"/>
      </w:pPr>
      <w:r>
        <w:t>Vorlaufzeit</w:t>
      </w:r>
    </w:p>
    <w:p w14:paraId="6C850B6C" w14:textId="77777777" w:rsidR="00CA5CB7" w:rsidRDefault="00000000">
      <w:pPr>
        <w:pStyle w:val="Aufzhlungszeichen"/>
        <w:spacing w:after="60"/>
      </w:pPr>
      <w:r>
        <w:t>Entscheidungstraeger / Verbindlichkeit</w:t>
      </w:r>
    </w:p>
    <w:p w14:paraId="471417E2" w14:textId="77777777" w:rsidR="00CA5CB7" w:rsidRDefault="00000000">
      <w:pPr>
        <w:pStyle w:val="Aufzhlungszeichen"/>
        <w:spacing w:after="60"/>
      </w:pPr>
      <w:r>
        <w:t>Digitale Plattform (analog / digital / hybrid)</w:t>
      </w:r>
    </w:p>
    <w:p w14:paraId="68E51749" w14:textId="77777777" w:rsidR="00CA5CB7" w:rsidRDefault="00000000">
      <w:pPr>
        <w:pStyle w:val="Aufzhlungszeichen"/>
        <w:spacing w:after="60"/>
      </w:pPr>
      <w:r>
        <w:t>Ort der Beteiligung (Punkt / Strecke / Flaeche)</w:t>
      </w:r>
    </w:p>
    <w:p w14:paraId="37BB31B9" w14:textId="77777777" w:rsidR="00CA5CB7" w:rsidRDefault="00000000">
      <w:pPr>
        <w:spacing w:before="180" w:after="60"/>
      </w:pPr>
      <w:r>
        <w:rPr>
          <w:b/>
          <w:color w:val="404040"/>
        </w:rPr>
        <w:t>Schritt 4 - KI-Auswertung</w:t>
      </w:r>
    </w:p>
    <w:p w14:paraId="236F56C2" w14:textId="77777777" w:rsidR="00CA5CB7" w:rsidRDefault="00000000">
      <w:pPr>
        <w:pStyle w:val="Aufzhlungszeichen"/>
        <w:spacing w:after="60"/>
      </w:pPr>
      <w:r>
        <w:t>Top-3 Empfehlungen</w:t>
      </w:r>
    </w:p>
    <w:p w14:paraId="01600E12" w14:textId="77777777" w:rsidR="00CA5CB7" w:rsidRDefault="00000000">
      <w:pPr>
        <w:pStyle w:val="Aufzhlungszeichen"/>
        <w:spacing w:after="60"/>
      </w:pPr>
      <w:r>
        <w:t>Erkannte Konfliktlage</w:t>
      </w:r>
    </w:p>
    <w:p w14:paraId="5D0887DA" w14:textId="77777777" w:rsidR="00CA5CB7" w:rsidRDefault="00000000">
      <w:pPr>
        <w:pStyle w:val="Aufzhlungszeichen"/>
        <w:spacing w:after="60"/>
      </w:pPr>
      <w:r>
        <w:t>KI-Zusammenfassung / Interpretation</w:t>
      </w:r>
    </w:p>
    <w:p w14:paraId="2B50A2B2" w14:textId="77777777" w:rsidR="00CA5CB7" w:rsidRDefault="00000000">
      <w:pPr>
        <w:spacing w:before="180" w:after="60"/>
      </w:pPr>
      <w:r>
        <w:rPr>
          <w:b/>
          <w:color w:val="404040"/>
        </w:rPr>
        <w:t>Schritt 5 - KI-Gespraech</w:t>
      </w:r>
    </w:p>
    <w:p w14:paraId="4F7E4634" w14:textId="77777777" w:rsidR="00CA5CB7" w:rsidRDefault="00000000">
      <w:pPr>
        <w:pStyle w:val="Aufzhlungszeichen"/>
        <w:spacing w:after="60"/>
      </w:pPr>
      <w:r>
        <w:t>Jede Nutzer-Eingabe im Chat</w:t>
      </w:r>
    </w:p>
    <w:p w14:paraId="3A5813EE" w14:textId="77777777" w:rsidR="00CA5CB7" w:rsidRDefault="00000000">
      <w:pPr>
        <w:pStyle w:val="Aufzhlungszeichen"/>
        <w:spacing w:after="60"/>
      </w:pPr>
      <w:r>
        <w:t>Erkannte Luecken der KI</w:t>
      </w:r>
    </w:p>
    <w:p w14:paraId="60015F89" w14:textId="77777777" w:rsidR="00CA5CB7" w:rsidRDefault="00000000">
      <w:pPr>
        <w:pStyle w:val="Aufzhlungszeichen"/>
        <w:spacing w:after="60"/>
      </w:pPr>
      <w:r>
        <w:t>Vorschlaege der KI</w:t>
      </w:r>
    </w:p>
    <w:p w14:paraId="2FBAEEF3" w14:textId="77777777" w:rsidR="00CA5CB7" w:rsidRDefault="00000000">
      <w:pPr>
        <w:pStyle w:val="Aufzhlungszeichen"/>
        <w:spacing w:after="60"/>
      </w:pPr>
      <w:r>
        <w:t>Anzahl der Ueberarbeitungen pro Thema</w:t>
      </w:r>
    </w:p>
    <w:p w14:paraId="316DB47F" w14:textId="77777777" w:rsidR="00CA5CB7" w:rsidRDefault="00000000">
      <w:pPr>
        <w:spacing w:before="180" w:after="60"/>
      </w:pPr>
      <w:r>
        <w:rPr>
          <w:b/>
          <w:color w:val="404040"/>
        </w:rPr>
        <w:t>Schritt 6 - Werkzeugkasten</w:t>
      </w:r>
    </w:p>
    <w:p w14:paraId="58B24C45" w14:textId="77777777" w:rsidR="00CA5CB7" w:rsidRDefault="00000000">
      <w:pPr>
        <w:pStyle w:val="Aufzhlungszeichen"/>
        <w:spacing w:after="60"/>
      </w:pPr>
      <w:r>
        <w:t>Generierte Werkzeuge (Checklisten, Agenda, Timeline)</w:t>
      </w:r>
    </w:p>
    <w:p w14:paraId="4B24CEA1" w14:textId="77777777" w:rsidR="00CA5CB7" w:rsidRDefault="00000000">
      <w:pPr>
        <w:pStyle w:val="Aufzhlungszeichen"/>
        <w:spacing w:after="60"/>
      </w:pPr>
      <w:r>
        <w:t>Ob der Nutzer ein Werkzeug uebernommen hat</w:t>
      </w:r>
    </w:p>
    <w:p w14:paraId="5E17CEFA" w14:textId="77777777" w:rsidR="00CA5CB7" w:rsidRDefault="00000000">
      <w:pPr>
        <w:spacing w:before="180" w:after="60"/>
      </w:pPr>
      <w:r>
        <w:rPr>
          <w:b/>
          <w:color w:val="404040"/>
        </w:rPr>
        <w:t>Schritt 7 - Aufgaben</w:t>
      </w:r>
    </w:p>
    <w:p w14:paraId="526C3A84" w14:textId="77777777" w:rsidR="00CA5CB7" w:rsidRDefault="00000000">
      <w:pPr>
        <w:pStyle w:val="Aufzhlungszeichen"/>
        <w:spacing w:after="60"/>
      </w:pPr>
      <w:r>
        <w:t>Aufgabentitel, Prioritaet, Deadline, Status</w:t>
      </w:r>
    </w:p>
    <w:p w14:paraId="1D0DB0CC" w14:textId="77777777" w:rsidR="00CA5CB7" w:rsidRDefault="00000000">
      <w:pPr>
        <w:pStyle w:val="Aufzhlungszeichen"/>
        <w:spacing w:after="60"/>
      </w:pPr>
      <w:r>
        <w:t>Verantwortliche Person (auch externe E-Mails)</w:t>
      </w:r>
    </w:p>
    <w:p w14:paraId="31444998" w14:textId="77777777" w:rsidR="00CA5CB7" w:rsidRDefault="00000000">
      <w:pPr>
        <w:pStyle w:val="Aufzhlungszeichen"/>
        <w:spacing w:after="60"/>
      </w:pPr>
      <w:r>
        <w:t>Abhaengigkeiten zwischen Aufgaben</w:t>
      </w:r>
    </w:p>
    <w:p w14:paraId="23C80AA3" w14:textId="77777777" w:rsidR="00CA5CB7" w:rsidRDefault="00000000">
      <w:pPr>
        <w:spacing w:before="180" w:after="60"/>
      </w:pPr>
      <w:r>
        <w:rPr>
          <w:b/>
          <w:color w:val="404040"/>
        </w:rPr>
        <w:t>Schritt 8 - Benachrichtigungen</w:t>
      </w:r>
    </w:p>
    <w:p w14:paraId="4C4CCE74" w14:textId="77777777" w:rsidR="00CA5CB7" w:rsidRDefault="00000000">
      <w:pPr>
        <w:pStyle w:val="Aufzhlungszeichen"/>
        <w:spacing w:after="60"/>
      </w:pPr>
      <w:r>
        <w:t>Art des Ereignisses</w:t>
      </w:r>
    </w:p>
    <w:p w14:paraId="39991DAB" w14:textId="77777777" w:rsidR="00CA5CB7" w:rsidRDefault="00000000">
      <w:pPr>
        <w:pStyle w:val="Aufzhlungszeichen"/>
        <w:spacing w:after="60"/>
      </w:pPr>
      <w:r>
        <w:t>Ob die Benachrichtigung gelesen wurde</w:t>
      </w:r>
    </w:p>
    <w:p w14:paraId="421407AE" w14:textId="77777777" w:rsidR="00CA5CB7" w:rsidRDefault="00000000">
      <w:pPr>
        <w:spacing w:before="180" w:after="60"/>
      </w:pPr>
      <w:r>
        <w:rPr>
          <w:b/>
          <w:color w:val="404040"/>
        </w:rPr>
        <w:lastRenderedPageBreak/>
        <w:t>Schritt 9 - Abschlussbericht</w:t>
      </w:r>
    </w:p>
    <w:p w14:paraId="157780E5" w14:textId="77777777" w:rsidR="00CA5CB7" w:rsidRDefault="00000000">
      <w:pPr>
        <w:pStyle w:val="Aufzhlungszeichen"/>
        <w:spacing w:after="60"/>
      </w:pPr>
      <w:r>
        <w:t>Versionierte Snapshots des Projektzustands</w:t>
      </w:r>
    </w:p>
    <w:p w14:paraId="24988D23" w14:textId="77777777" w:rsidR="00CA5CB7" w:rsidRDefault="00000000">
      <w:pPr>
        <w:spacing w:before="180" w:after="60"/>
      </w:pPr>
      <w:r>
        <w:rPr>
          <w:b/>
          <w:color w:val="404040"/>
        </w:rPr>
        <w:t>Schritt 10 - Projektubergreifend</w:t>
      </w:r>
    </w:p>
    <w:p w14:paraId="0B6B372F" w14:textId="77777777" w:rsidR="00CA5CB7" w:rsidRDefault="00000000">
      <w:pPr>
        <w:pStyle w:val="Aufzhlungszeichen"/>
        <w:spacing w:after="60"/>
      </w:pPr>
      <w:r>
        <w:t>Erkannte Zusammenhaenge zwischen aehnlichen Projekten</w:t>
      </w:r>
    </w:p>
    <w:p w14:paraId="2B30B3C8" w14:textId="77777777" w:rsidR="00CA5CB7" w:rsidRDefault="00CA5CB7"/>
    <w:p w14:paraId="066DD1DB" w14:textId="77777777" w:rsidR="00CA5CB7" w:rsidRDefault="00000000">
      <w:pPr>
        <w:spacing w:after="100"/>
        <w:ind w:left="340"/>
      </w:pPr>
      <w:r>
        <w:rPr>
          <w:i/>
          <w:color w:val="505050"/>
          <w:sz w:val="19"/>
        </w:rPr>
        <w:t>Hinweis:  [Direkte Verbindung zur Wissensbasis] = Dieses Feld verbindet die Nutzer-Eingabe direkt mit der Formate-Datenbank (Excel). Alle anderen Felder steuern die Kuration oder dienen der Forschung.</w:t>
      </w:r>
    </w:p>
    <w:p w14:paraId="3E187C00" w14:textId="77777777" w:rsidR="00CA5CB7" w:rsidRDefault="00000000">
      <w:r>
        <w:rPr>
          <w:i/>
          <w:color w:val="999999"/>
          <w:sz w:val="17"/>
        </w:rPr>
        <w:t>Dokument erstellt auf Basis der Figma Business Logic (17 Screenshots) und der Formate-Wissensbasis. Stand: Mai 2026  |  Kuration: Adrian Manes Perez</w:t>
      </w:r>
    </w:p>
    <w:sectPr w:rsidR="00CA5CB7"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120903333">
    <w:abstractNumId w:val="8"/>
  </w:num>
  <w:num w:numId="2" w16cid:durableId="1518039505">
    <w:abstractNumId w:val="6"/>
  </w:num>
  <w:num w:numId="3" w16cid:durableId="1892107792">
    <w:abstractNumId w:val="5"/>
  </w:num>
  <w:num w:numId="4" w16cid:durableId="1557811190">
    <w:abstractNumId w:val="4"/>
  </w:num>
  <w:num w:numId="5" w16cid:durableId="1307466780">
    <w:abstractNumId w:val="7"/>
  </w:num>
  <w:num w:numId="6" w16cid:durableId="1330329786">
    <w:abstractNumId w:val="3"/>
  </w:num>
  <w:num w:numId="7" w16cid:durableId="2139030481">
    <w:abstractNumId w:val="2"/>
  </w:num>
  <w:num w:numId="8" w16cid:durableId="636420883">
    <w:abstractNumId w:val="1"/>
  </w:num>
  <w:num w:numId="9" w16cid:durableId="95710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24B"/>
    <w:rsid w:val="005F31BA"/>
    <w:rsid w:val="0065699D"/>
    <w:rsid w:val="00AA1D8D"/>
    <w:rsid w:val="00B47730"/>
    <w:rsid w:val="00CA5C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AEB1F"/>
  <w14:defaultImageDpi w14:val="300"/>
  <w15:docId w15:val="{6C1A9DC4-E336-2C41-8A5A-01524F84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2511</Words>
  <Characters>15826</Characters>
  <Application>Microsoft Office Word</Application>
  <DocSecurity>0</DocSecurity>
  <Lines>131</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Manes Pérez, Adrián</cp:lastModifiedBy>
  <cp:revision>2</cp:revision>
  <dcterms:created xsi:type="dcterms:W3CDTF">2013-12-23T23:15:00Z</dcterms:created>
  <dcterms:modified xsi:type="dcterms:W3CDTF">2026-05-22T10:53:00Z</dcterms:modified>
  <cp:category/>
</cp:coreProperties>
</file>